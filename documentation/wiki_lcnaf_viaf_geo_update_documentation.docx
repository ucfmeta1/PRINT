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C22E" w14:textId="3E77C6C6" w:rsidR="00324D01" w:rsidRPr="009F549E" w:rsidRDefault="00F90676" w:rsidP="00430F0A">
      <w:pPr>
        <w:pStyle w:val="Title"/>
      </w:pPr>
      <w:r w:rsidRPr="009F549E">
        <w:t>Documentation for Authority Link Correction Scripts</w:t>
      </w:r>
    </w:p>
    <w:p w14:paraId="08FAA23F" w14:textId="6A5632FD" w:rsidR="005A3FD8" w:rsidRPr="005A3FD8" w:rsidRDefault="005A3FD8" w:rsidP="00C00E7A">
      <w:pPr>
        <w:pStyle w:val="Heading1"/>
        <w:spacing w:before="0"/>
        <w:rPr>
          <w:rFonts w:eastAsia="SimSun"/>
          <w:lang w:eastAsia="zh-CN"/>
        </w:rPr>
      </w:pPr>
      <w:r>
        <w:t>Project Scope &amp; Purpose</w:t>
      </w:r>
    </w:p>
    <w:p w14:paraId="0028FDAC" w14:textId="4E27C58C" w:rsidR="000437EA" w:rsidRPr="000437EA" w:rsidRDefault="000437EA" w:rsidP="000437EA">
      <w:pPr>
        <w:rPr>
          <w:rFonts w:ascii="Courier New" w:hAnsi="Courier New" w:cs="Courier New"/>
          <w:sz w:val="18"/>
          <w:szCs w:val="18"/>
        </w:rPr>
      </w:pPr>
      <w:r w:rsidRPr="000437EA">
        <w:rPr>
          <w:rFonts w:ascii="Courier New" w:hAnsi="Courier New" w:cs="Courier New"/>
          <w:sz w:val="18"/>
          <w:szCs w:val="18"/>
        </w:rPr>
        <w:t xml:space="preserve">This suite of Python scripts </w:t>
      </w:r>
      <w:r w:rsidR="007A54B7">
        <w:rPr>
          <w:rFonts w:ascii="Courier New" w:eastAsia="SimSun" w:hAnsi="Courier New" w:cs="Courier New" w:hint="eastAsia"/>
          <w:sz w:val="18"/>
          <w:szCs w:val="18"/>
          <w:lang w:eastAsia="zh-CN"/>
        </w:rPr>
        <w:t>(</w:t>
      </w:r>
      <w:proofErr w:type="spellStart"/>
      <w:r w:rsidR="007A54B7" w:rsidRPr="007A54B7">
        <w:rPr>
          <w:rFonts w:ascii="Courier New" w:eastAsia="SimSun" w:hAnsi="Courier New" w:cs="Courier New"/>
          <w:sz w:val="18"/>
          <w:szCs w:val="18"/>
          <w:lang w:eastAsia="zh-CN"/>
        </w:rPr>
        <w:t>replace_</w:t>
      </w:r>
      <w:proofErr w:type="gramStart"/>
      <w:r w:rsidR="007A54B7" w:rsidRPr="007A54B7">
        <w:rPr>
          <w:rFonts w:ascii="Courier New" w:eastAsia="SimSun" w:hAnsi="Courier New" w:cs="Courier New"/>
          <w:sz w:val="18"/>
          <w:szCs w:val="18"/>
          <w:lang w:eastAsia="zh-CN"/>
        </w:rPr>
        <w:t>wikidata.ipynb</w:t>
      </w:r>
      <w:proofErr w:type="spellEnd"/>
      <w:proofErr w:type="gramEnd"/>
      <w:r w:rsidR="007A54B7">
        <w:rPr>
          <w:rFonts w:ascii="Courier New" w:eastAsia="SimSun" w:hAnsi="Courier New" w:cs="Courier New" w:hint="eastAsia"/>
          <w:sz w:val="18"/>
          <w:szCs w:val="18"/>
          <w:lang w:eastAsia="zh-CN"/>
        </w:rPr>
        <w:t xml:space="preserve">, </w:t>
      </w:r>
      <w:proofErr w:type="spellStart"/>
      <w:r w:rsidR="007A54B7" w:rsidRPr="007A54B7">
        <w:rPr>
          <w:rFonts w:ascii="Courier New" w:eastAsia="SimSun" w:hAnsi="Courier New" w:cs="Courier New"/>
          <w:sz w:val="18"/>
          <w:szCs w:val="18"/>
          <w:lang w:eastAsia="zh-CN"/>
        </w:rPr>
        <w:t>replace_</w:t>
      </w:r>
      <w:proofErr w:type="gramStart"/>
      <w:r w:rsidR="007A54B7" w:rsidRPr="007A54B7">
        <w:rPr>
          <w:rFonts w:ascii="Courier New" w:eastAsia="SimSun" w:hAnsi="Courier New" w:cs="Courier New"/>
          <w:sz w:val="18"/>
          <w:szCs w:val="18"/>
          <w:lang w:eastAsia="zh-CN"/>
        </w:rPr>
        <w:t>lcnaf.ipynb</w:t>
      </w:r>
      <w:proofErr w:type="spellEnd"/>
      <w:proofErr w:type="gramEnd"/>
      <w:r w:rsidR="007A54B7">
        <w:rPr>
          <w:rFonts w:ascii="Courier New" w:eastAsia="SimSun" w:hAnsi="Courier New" w:cs="Courier New" w:hint="eastAsia"/>
          <w:sz w:val="18"/>
          <w:szCs w:val="18"/>
          <w:lang w:eastAsia="zh-CN"/>
        </w:rPr>
        <w:t>,</w:t>
      </w:r>
      <w:r w:rsidR="007A54B7" w:rsidRPr="007A54B7">
        <w:rPr>
          <w:rFonts w:ascii="Courier New" w:eastAsia="SimSun" w:hAnsi="Courier New" w:cs="Courier New"/>
          <w:sz w:val="18"/>
          <w:szCs w:val="18"/>
          <w:lang w:eastAsia="zh-CN"/>
        </w:rPr>
        <w:t xml:space="preserve"> </w:t>
      </w:r>
      <w:proofErr w:type="spellStart"/>
      <w:r w:rsidR="007A54B7" w:rsidRPr="007A54B7">
        <w:rPr>
          <w:rFonts w:ascii="Courier New" w:eastAsia="SimSun" w:hAnsi="Courier New" w:cs="Courier New"/>
          <w:sz w:val="18"/>
          <w:szCs w:val="18"/>
          <w:lang w:eastAsia="zh-CN"/>
        </w:rPr>
        <w:t>replace_</w:t>
      </w:r>
      <w:proofErr w:type="gramStart"/>
      <w:r w:rsidR="007A54B7" w:rsidRPr="007A54B7">
        <w:rPr>
          <w:rFonts w:ascii="Courier New" w:eastAsia="SimSun" w:hAnsi="Courier New" w:cs="Courier New"/>
          <w:sz w:val="18"/>
          <w:szCs w:val="18"/>
          <w:lang w:eastAsia="zh-CN"/>
        </w:rPr>
        <w:t>geo.ipynb</w:t>
      </w:r>
      <w:proofErr w:type="spellEnd"/>
      <w:proofErr w:type="gramEnd"/>
      <w:r w:rsidR="007A54B7" w:rsidRPr="007A54B7">
        <w:rPr>
          <w:rFonts w:ascii="Courier New" w:eastAsia="SimSun" w:hAnsi="Courier New" w:cs="Courier New"/>
          <w:sz w:val="18"/>
          <w:szCs w:val="18"/>
          <w:lang w:eastAsia="zh-CN"/>
        </w:rPr>
        <w:t xml:space="preserve"> and</w:t>
      </w:r>
      <w:r w:rsidR="007A54B7">
        <w:rPr>
          <w:rFonts w:ascii="Courier New" w:eastAsia="SimSun" w:hAnsi="Courier New" w:cs="Courier New" w:hint="eastAsia"/>
          <w:sz w:val="18"/>
          <w:szCs w:val="18"/>
          <w:lang w:eastAsia="zh-CN"/>
        </w:rPr>
        <w:t xml:space="preserve"> </w:t>
      </w:r>
      <w:proofErr w:type="spellStart"/>
      <w:r w:rsidR="007A54B7" w:rsidRPr="007A54B7">
        <w:rPr>
          <w:rFonts w:ascii="Courier New" w:eastAsia="SimSun" w:hAnsi="Courier New" w:cs="Courier New"/>
          <w:sz w:val="18"/>
          <w:szCs w:val="18"/>
          <w:lang w:eastAsia="zh-CN"/>
        </w:rPr>
        <w:t>replace_</w:t>
      </w:r>
      <w:proofErr w:type="gramStart"/>
      <w:r w:rsidR="007A54B7" w:rsidRPr="007A54B7">
        <w:rPr>
          <w:rFonts w:ascii="Courier New" w:eastAsia="SimSun" w:hAnsi="Courier New" w:cs="Courier New"/>
          <w:sz w:val="18"/>
          <w:szCs w:val="18"/>
          <w:lang w:eastAsia="zh-CN"/>
        </w:rPr>
        <w:t>viaf.ipynb</w:t>
      </w:r>
      <w:proofErr w:type="spellEnd"/>
      <w:proofErr w:type="gramEnd"/>
      <w:r w:rsidR="007A54B7">
        <w:rPr>
          <w:rFonts w:ascii="Courier New" w:eastAsia="SimSun" w:hAnsi="Courier New" w:cs="Courier New" w:hint="eastAsia"/>
          <w:sz w:val="18"/>
          <w:szCs w:val="18"/>
          <w:lang w:eastAsia="zh-CN"/>
        </w:rPr>
        <w:t>)</w:t>
      </w:r>
      <w:r w:rsidRPr="000437EA">
        <w:rPr>
          <w:rFonts w:ascii="Courier New" w:hAnsi="Courier New" w:cs="Courier New"/>
          <w:sz w:val="18"/>
          <w:szCs w:val="18"/>
        </w:rPr>
        <w:t>is developed as an analytical, verification, and audit pipeline to assist the project team in reconciling, replacing, and enriching authority linkages across the dataset.</w:t>
      </w:r>
    </w:p>
    <w:p w14:paraId="3F98710C" w14:textId="77777777" w:rsidR="000437EA" w:rsidRPr="000437EA" w:rsidRDefault="000437EA" w:rsidP="000437EA">
      <w:pPr>
        <w:rPr>
          <w:rFonts w:ascii="Courier New" w:hAnsi="Courier New" w:cs="Courier New"/>
          <w:sz w:val="18"/>
          <w:szCs w:val="18"/>
        </w:rPr>
      </w:pPr>
      <w:r w:rsidRPr="000437EA">
        <w:rPr>
          <w:rFonts w:ascii="Courier New" w:hAnsi="Courier New" w:cs="Courier New"/>
          <w:b/>
          <w:bCs/>
          <w:sz w:val="18"/>
          <w:szCs w:val="18"/>
        </w:rPr>
        <w:t>Key Objectives:</w:t>
      </w:r>
    </w:p>
    <w:p w14:paraId="5635B0BA" w14:textId="77777777" w:rsidR="000437EA" w:rsidRPr="000437EA" w:rsidRDefault="000437EA" w:rsidP="000437EA">
      <w:pPr>
        <w:numPr>
          <w:ilvl w:val="0"/>
          <w:numId w:val="10"/>
        </w:numPr>
        <w:rPr>
          <w:rFonts w:ascii="Courier New" w:hAnsi="Courier New" w:cs="Courier New"/>
          <w:sz w:val="18"/>
          <w:szCs w:val="18"/>
        </w:rPr>
      </w:pPr>
      <w:r w:rsidRPr="000437EA">
        <w:rPr>
          <w:rFonts w:ascii="Courier New" w:hAnsi="Courier New" w:cs="Courier New"/>
          <w:b/>
          <w:bCs/>
          <w:sz w:val="18"/>
          <w:szCs w:val="18"/>
        </w:rPr>
        <w:t>Data Audit &amp; Verification:</w:t>
      </w:r>
      <w:r w:rsidRPr="000437EA">
        <w:rPr>
          <w:rFonts w:ascii="Courier New" w:hAnsi="Courier New" w:cs="Courier New"/>
          <w:sz w:val="18"/>
          <w:szCs w:val="18"/>
        </w:rPr>
        <w:t xml:space="preserve"> To programmatically scan, replace outdated links, and validate existing authority anchors (</w:t>
      </w:r>
      <w:proofErr w:type="spellStart"/>
      <w:r w:rsidRPr="000437EA">
        <w:rPr>
          <w:rFonts w:ascii="Courier New" w:hAnsi="Courier New" w:cs="Courier New"/>
          <w:sz w:val="18"/>
          <w:szCs w:val="18"/>
        </w:rPr>
        <w:t>Wikidata</w:t>
      </w:r>
      <w:proofErr w:type="spellEnd"/>
      <w:r w:rsidRPr="000437EA">
        <w:rPr>
          <w:rFonts w:ascii="Courier New" w:hAnsi="Courier New" w:cs="Courier New"/>
          <w:sz w:val="18"/>
          <w:szCs w:val="18"/>
        </w:rPr>
        <w:t xml:space="preserve">, LCNAF, </w:t>
      </w:r>
      <w:proofErr w:type="spellStart"/>
      <w:r w:rsidRPr="000437EA">
        <w:rPr>
          <w:rFonts w:ascii="Courier New" w:hAnsi="Courier New" w:cs="Courier New"/>
          <w:sz w:val="18"/>
          <w:szCs w:val="18"/>
        </w:rPr>
        <w:t>GeoNames</w:t>
      </w:r>
      <w:proofErr w:type="spellEnd"/>
      <w:r w:rsidRPr="000437EA">
        <w:rPr>
          <w:rFonts w:ascii="Courier New" w:hAnsi="Courier New" w:cs="Courier New"/>
          <w:sz w:val="18"/>
          <w:szCs w:val="18"/>
        </w:rPr>
        <w:t>, VIAF) against baseline metadata.</w:t>
      </w:r>
    </w:p>
    <w:p w14:paraId="64C9AFDA" w14:textId="77777777" w:rsidR="000437EA" w:rsidRPr="000437EA" w:rsidRDefault="000437EA" w:rsidP="000437EA">
      <w:pPr>
        <w:numPr>
          <w:ilvl w:val="0"/>
          <w:numId w:val="10"/>
        </w:numPr>
        <w:rPr>
          <w:rFonts w:ascii="Courier New" w:hAnsi="Courier New" w:cs="Courier New"/>
          <w:sz w:val="18"/>
          <w:szCs w:val="18"/>
        </w:rPr>
      </w:pPr>
      <w:r w:rsidRPr="000437EA">
        <w:rPr>
          <w:rFonts w:ascii="Courier New" w:hAnsi="Courier New" w:cs="Courier New"/>
          <w:b/>
          <w:bCs/>
          <w:sz w:val="18"/>
          <w:szCs w:val="18"/>
        </w:rPr>
        <w:t>Missing Link Insertion &amp; Reconciliation:</w:t>
      </w:r>
      <w:r w:rsidRPr="000437EA">
        <w:rPr>
          <w:rFonts w:ascii="Courier New" w:hAnsi="Courier New" w:cs="Courier New"/>
          <w:sz w:val="18"/>
          <w:szCs w:val="18"/>
        </w:rPr>
        <w:t xml:space="preserve"> To automatically identify missing authority links for creators, receivers, and geographic locations using multi-attribute lookup and fuzzy-matching logic.</w:t>
      </w:r>
    </w:p>
    <w:p w14:paraId="286C27B2" w14:textId="77777777" w:rsidR="000437EA" w:rsidRPr="000437EA" w:rsidRDefault="000437EA" w:rsidP="000437EA">
      <w:pPr>
        <w:numPr>
          <w:ilvl w:val="0"/>
          <w:numId w:val="10"/>
        </w:numPr>
        <w:rPr>
          <w:rFonts w:ascii="Courier New" w:hAnsi="Courier New" w:cs="Courier New"/>
          <w:sz w:val="18"/>
          <w:szCs w:val="18"/>
        </w:rPr>
      </w:pPr>
      <w:r w:rsidRPr="000437EA">
        <w:rPr>
          <w:rFonts w:ascii="Courier New" w:hAnsi="Courier New" w:cs="Courier New"/>
          <w:b/>
          <w:bCs/>
          <w:sz w:val="18"/>
          <w:szCs w:val="18"/>
        </w:rPr>
        <w:t>Decision Support &amp; Quality Control:</w:t>
      </w:r>
      <w:r w:rsidRPr="000437EA">
        <w:rPr>
          <w:rFonts w:ascii="Courier New" w:hAnsi="Courier New" w:cs="Courier New"/>
          <w:sz w:val="18"/>
          <w:szCs w:val="18"/>
        </w:rPr>
        <w:t xml:space="preserve"> To generate detailed log sheets (e.g., replacement logs, insertion logs, ambiguity reports) that provide transparent, actionable feedback for catalogers and team review.</w:t>
      </w:r>
    </w:p>
    <w:p w14:paraId="583BA7E9" w14:textId="77777777" w:rsidR="000437EA" w:rsidRPr="000437EA" w:rsidRDefault="000437EA" w:rsidP="000437EA">
      <w:pPr>
        <w:numPr>
          <w:ilvl w:val="0"/>
          <w:numId w:val="10"/>
        </w:numPr>
        <w:rPr>
          <w:rFonts w:ascii="Courier New" w:hAnsi="Courier New" w:cs="Courier New"/>
          <w:sz w:val="18"/>
          <w:szCs w:val="18"/>
        </w:rPr>
      </w:pPr>
      <w:r w:rsidRPr="000437EA">
        <w:rPr>
          <w:rFonts w:ascii="Courier New" w:hAnsi="Courier New" w:cs="Courier New"/>
          <w:b/>
          <w:bCs/>
          <w:sz w:val="18"/>
          <w:szCs w:val="18"/>
        </w:rPr>
        <w:t>Workflow Reference:</w:t>
      </w:r>
      <w:r w:rsidRPr="000437EA">
        <w:rPr>
          <w:rFonts w:ascii="Courier New" w:hAnsi="Courier New" w:cs="Courier New"/>
          <w:sz w:val="18"/>
          <w:szCs w:val="18"/>
        </w:rPr>
        <w:t xml:space="preserve"> To establish a testable prototype for linked data normalization, serving as a functional reference and benchmark for the project team's final metadata compilation.</w:t>
      </w:r>
    </w:p>
    <w:p w14:paraId="7C4DCE6E" w14:textId="68956F27" w:rsidR="005A3FD8" w:rsidRPr="000437EA" w:rsidRDefault="000437EA" w:rsidP="008D4C29">
      <w:pPr>
        <w:rPr>
          <w:rFonts w:ascii="Courier New" w:eastAsia="SimSun" w:hAnsi="Courier New" w:cs="Courier New"/>
          <w:sz w:val="18"/>
          <w:szCs w:val="18"/>
          <w:lang w:eastAsia="zh-CN"/>
        </w:rPr>
      </w:pPr>
      <w:r w:rsidRPr="000437EA">
        <w:rPr>
          <w:rFonts w:ascii="Courier New" w:hAnsi="Courier New" w:cs="Courier New"/>
          <w:i/>
          <w:iCs/>
          <w:sz w:val="18"/>
          <w:szCs w:val="18"/>
        </w:rPr>
        <w:t>Note: Output datasets and log sheets generated by these scripts serve as benchmark verification reports and candidate datasets for team review rather than the final published release.</w:t>
      </w:r>
    </w:p>
    <w:p w14:paraId="600F37A6" w14:textId="7D19B432" w:rsidR="00324D01" w:rsidRPr="009F549E" w:rsidRDefault="00430F0A">
      <w:pPr>
        <w:pStyle w:val="Heading1"/>
      </w:pPr>
      <w:r w:rsidRPr="009F549E">
        <w:t xml:space="preserve">1. Script 1: </w:t>
      </w:r>
      <w:proofErr w:type="spellStart"/>
      <w:r w:rsidRPr="009F549E">
        <w:t>Wikidata</w:t>
      </w:r>
      <w:proofErr w:type="spellEnd"/>
      <w:r w:rsidRPr="009F549E">
        <w:t xml:space="preserve"> Label and URI Replacement</w:t>
      </w:r>
    </w:p>
    <w:p w14:paraId="456E15E5" w14:textId="77777777" w:rsidR="00324D01" w:rsidRPr="009F549E" w:rsidRDefault="00F90676">
      <w:r w:rsidRPr="009F549E">
        <w:t xml:space="preserve">This script updates existing </w:t>
      </w:r>
      <w:proofErr w:type="spellStart"/>
      <w:r w:rsidRPr="009F549E">
        <w:t>Wikidata</w:t>
      </w:r>
      <w:proofErr w:type="spellEnd"/>
      <w:r w:rsidRPr="009F549E">
        <w:t xml:space="preserve"> anchors in the linked columns. It now performs two actions: it replaces the visible label when a corrected label is available, and it normalizes the hyperlink to the </w:t>
      </w:r>
      <w:proofErr w:type="spellStart"/>
      <w:r w:rsidRPr="009F549E">
        <w:t>Wikidata</w:t>
      </w:r>
      <w:proofErr w:type="spellEnd"/>
      <w:r w:rsidRPr="009F549E">
        <w:t xml:space="preserve"> entity URI.</w:t>
      </w:r>
    </w:p>
    <w:p w14:paraId="2B4ABBEC" w14:textId="77777777" w:rsidR="00324D01" w:rsidRPr="009F549E" w:rsidRDefault="00F90676">
      <w:pPr>
        <w:pStyle w:val="Heading2"/>
      </w:pPr>
      <w:r w:rsidRPr="009F549E">
        <w:t>Input and Output Files</w:t>
      </w:r>
    </w:p>
    <w:p w14:paraId="6D181C61" w14:textId="77777777" w:rsidR="00324D01" w:rsidRPr="009F549E" w:rsidRDefault="00F90676">
      <w:pPr>
        <w:spacing w:before="40" w:after="80"/>
        <w:ind w:left="360"/>
      </w:pPr>
      <w:r w:rsidRPr="009F549E">
        <w:rPr>
          <w:rFonts w:ascii="Courier New" w:eastAsia="Courier New" w:hAnsi="Courier New"/>
          <w:sz w:val="18"/>
        </w:rPr>
        <w:t>MAIN_FILE = export_stars_saa_wikidata_replaced_v1.xlsx</w:t>
      </w:r>
      <w:r w:rsidRPr="009F549E">
        <w:rPr>
          <w:rFonts w:ascii="Courier New" w:eastAsia="Courier New" w:hAnsi="Courier New"/>
          <w:sz w:val="18"/>
        </w:rPr>
        <w:br/>
        <w:t>CORRECTIONS_FILE = Wikidata_person_updated.xlsx</w:t>
      </w:r>
      <w:r w:rsidRPr="009F549E">
        <w:rPr>
          <w:rFonts w:ascii="Courier New" w:eastAsia="Courier New" w:hAnsi="Courier New"/>
          <w:sz w:val="18"/>
        </w:rPr>
        <w:br/>
        <w:t>OUTPUT_FILE = export_stars_saa_wikidata_replaced_v2.xlsx</w:t>
      </w:r>
    </w:p>
    <w:p w14:paraId="5105B8A9" w14:textId="77777777" w:rsidR="00324D01" w:rsidRPr="009F549E" w:rsidRDefault="00F90676">
      <w:pPr>
        <w:pStyle w:val="Heading2"/>
      </w:pPr>
      <w:r w:rsidRPr="009F549E">
        <w:t>Target Columns</w:t>
      </w:r>
    </w:p>
    <w:p w14:paraId="638A1C4F" w14:textId="77777777" w:rsidR="00324D01" w:rsidRPr="009F549E" w:rsidRDefault="00F90676">
      <w:pPr>
        <w:spacing w:before="40" w:after="80"/>
        <w:ind w:left="360"/>
      </w:pPr>
      <w:proofErr w:type="spellStart"/>
      <w:r w:rsidRPr="009F549E">
        <w:rPr>
          <w:rFonts w:ascii="Courier New" w:eastAsia="Courier New" w:hAnsi="Courier New"/>
          <w:sz w:val="18"/>
        </w:rPr>
        <w:t>creator_linked_new</w:t>
      </w:r>
      <w:proofErr w:type="spellEnd"/>
      <w:r w:rsidRPr="009F549E">
        <w:rPr>
          <w:rFonts w:ascii="Courier New" w:eastAsia="Courier New" w:hAnsi="Courier New"/>
          <w:sz w:val="18"/>
        </w:rPr>
        <w:br/>
      </w:r>
      <w:proofErr w:type="spellStart"/>
      <w:r w:rsidRPr="009F549E">
        <w:rPr>
          <w:rFonts w:ascii="Courier New" w:eastAsia="Courier New" w:hAnsi="Courier New"/>
          <w:sz w:val="18"/>
        </w:rPr>
        <w:t>receiver_linked_new</w:t>
      </w:r>
      <w:proofErr w:type="spellEnd"/>
      <w:r w:rsidRPr="009F549E">
        <w:rPr>
          <w:rFonts w:ascii="Courier New" w:eastAsia="Courier New" w:hAnsi="Courier New"/>
          <w:sz w:val="18"/>
        </w:rPr>
        <w:br/>
      </w:r>
      <w:proofErr w:type="spellStart"/>
      <w:r w:rsidRPr="009F549E">
        <w:rPr>
          <w:rFonts w:ascii="Courier New" w:eastAsia="Courier New" w:hAnsi="Courier New"/>
          <w:sz w:val="18"/>
        </w:rPr>
        <w:t>sender_place_linked_new</w:t>
      </w:r>
      <w:proofErr w:type="spellEnd"/>
      <w:r w:rsidRPr="009F549E">
        <w:rPr>
          <w:rFonts w:ascii="Courier New" w:eastAsia="Courier New" w:hAnsi="Courier New"/>
          <w:sz w:val="18"/>
        </w:rPr>
        <w:br/>
      </w:r>
      <w:proofErr w:type="spellStart"/>
      <w:r w:rsidRPr="009F549E">
        <w:rPr>
          <w:rFonts w:ascii="Courier New" w:eastAsia="Courier New" w:hAnsi="Courier New"/>
          <w:sz w:val="18"/>
        </w:rPr>
        <w:t>receiver_place_linked_new</w:t>
      </w:r>
      <w:proofErr w:type="spellEnd"/>
    </w:p>
    <w:p w14:paraId="198E84F0" w14:textId="629BDE4B" w:rsidR="00042460" w:rsidRPr="009F549E" w:rsidRDefault="00F90676" w:rsidP="00042460">
      <w:pPr>
        <w:pStyle w:val="Heading2"/>
      </w:pPr>
      <w:r w:rsidRPr="009F549E">
        <w:t>Required Correction File Columns</w:t>
      </w:r>
    </w:p>
    <w:p w14:paraId="2B7B58E2" w14:textId="50CCB2BC" w:rsidR="00042460" w:rsidRPr="009F549E" w:rsidRDefault="00042460">
      <w:pPr>
        <w:spacing w:before="40" w:after="80"/>
        <w:ind w:left="360"/>
        <w:rPr>
          <w:rFonts w:ascii="Courier New" w:eastAsia="Courier New" w:hAnsi="Courier New"/>
          <w:sz w:val="18"/>
        </w:rPr>
      </w:pPr>
      <w:r w:rsidRPr="009F549E">
        <w:rPr>
          <w:rFonts w:ascii="Courier New" w:eastAsia="Courier New" w:hAnsi="Courier New"/>
          <w:sz w:val="18"/>
        </w:rPr>
        <w:t xml:space="preserve">[in </w:t>
      </w:r>
      <w:r w:rsidR="008260FF" w:rsidRPr="009F549E">
        <w:rPr>
          <w:rFonts w:ascii="Courier New" w:eastAsia="Courier New" w:hAnsi="Courier New"/>
          <w:sz w:val="18"/>
        </w:rPr>
        <w:t>Wikidata_person_updated.xlsx</w:t>
      </w:r>
      <w:r w:rsidRPr="009F549E">
        <w:rPr>
          <w:rFonts w:ascii="Courier New" w:eastAsia="Courier New" w:hAnsi="Courier New"/>
          <w:sz w:val="18"/>
        </w:rPr>
        <w:t>]</w:t>
      </w:r>
    </w:p>
    <w:p w14:paraId="238B5B4F" w14:textId="02658C76" w:rsidR="00324D01" w:rsidRPr="009F549E" w:rsidRDefault="00F90676">
      <w:pPr>
        <w:spacing w:before="40" w:after="80"/>
        <w:ind w:left="360"/>
      </w:pPr>
      <w:proofErr w:type="spellStart"/>
      <w:r w:rsidRPr="009F549E">
        <w:rPr>
          <w:rFonts w:ascii="Courier New" w:eastAsia="Courier New" w:hAnsi="Courier New"/>
          <w:sz w:val="18"/>
        </w:rPr>
        <w:t>LODwikiData</w:t>
      </w:r>
      <w:proofErr w:type="spellEnd"/>
      <w:r w:rsidRPr="009F549E">
        <w:rPr>
          <w:rFonts w:ascii="Courier New" w:eastAsia="Courier New" w:hAnsi="Courier New"/>
          <w:color w:val="FF0000"/>
          <w:sz w:val="18"/>
        </w:rPr>
        <w:br/>
      </w:r>
      <w:r w:rsidRPr="009F549E">
        <w:rPr>
          <w:rFonts w:ascii="Courier New" w:eastAsia="Courier New" w:hAnsi="Courier New"/>
          <w:sz w:val="18"/>
        </w:rPr>
        <w:t>Q_ID</w:t>
      </w:r>
      <w:r w:rsidRPr="009F549E">
        <w:rPr>
          <w:rFonts w:ascii="Courier New" w:eastAsia="Courier New" w:hAnsi="Courier New"/>
          <w:sz w:val="18"/>
        </w:rPr>
        <w:br/>
      </w:r>
      <w:proofErr w:type="spellStart"/>
      <w:r w:rsidRPr="009F549E">
        <w:rPr>
          <w:rFonts w:ascii="Courier New" w:eastAsia="Courier New" w:hAnsi="Courier New"/>
          <w:sz w:val="18"/>
        </w:rPr>
        <w:t>wikidata_label_final</w:t>
      </w:r>
      <w:proofErr w:type="spellEnd"/>
    </w:p>
    <w:p w14:paraId="343AB43A" w14:textId="77777777" w:rsidR="00324D01" w:rsidRPr="009F549E" w:rsidRDefault="00F90676">
      <w:pPr>
        <w:pStyle w:val="Heading2"/>
      </w:pPr>
      <w:r w:rsidRPr="009F549E">
        <w:lastRenderedPageBreak/>
        <w:t>Processing Logic</w:t>
      </w:r>
    </w:p>
    <w:p w14:paraId="4B20D655" w14:textId="77777777" w:rsidR="00324D01" w:rsidRPr="009F549E" w:rsidRDefault="00F90676">
      <w:r w:rsidRPr="009F549E">
        <w:t xml:space="preserve">The script extracts the QID from either a </w:t>
      </w:r>
      <w:proofErr w:type="spellStart"/>
      <w:r w:rsidRPr="009F549E">
        <w:t>Wikidata</w:t>
      </w:r>
      <w:proofErr w:type="spellEnd"/>
      <w:r w:rsidRPr="009F549E">
        <w:t xml:space="preserve"> browser URL, a </w:t>
      </w:r>
      <w:proofErr w:type="spellStart"/>
      <w:r w:rsidRPr="009F549E">
        <w:t>Wikidata</w:t>
      </w:r>
      <w:proofErr w:type="spellEnd"/>
      <w:r w:rsidRPr="009F549E">
        <w:t xml:space="preserve"> entity URI, or a standalone QID. It uses the QID to look up the corrected label and then rewrites the anchor to the canonical entity URI.</w:t>
      </w:r>
    </w:p>
    <w:p w14:paraId="45CB5CBC" w14:textId="77777777" w:rsidR="00324D01" w:rsidRPr="009F549E" w:rsidRDefault="00F90676">
      <w:pPr>
        <w:pStyle w:val="Heading2"/>
      </w:pPr>
      <w:r w:rsidRPr="009F549E">
        <w:t>Example Correction</w:t>
      </w:r>
    </w:p>
    <w:p w14:paraId="38AD0D88" w14:textId="218C9976" w:rsidR="006C4079" w:rsidRPr="009F549E" w:rsidRDefault="00F90676">
      <w:pPr>
        <w:spacing w:before="40" w:after="80"/>
        <w:ind w:left="360"/>
        <w:rPr>
          <w:rFonts w:ascii="Courier New" w:eastAsia="SimSun" w:hAnsi="Courier New"/>
          <w:color w:val="FF0000"/>
          <w:sz w:val="18"/>
          <w:lang w:eastAsia="zh-CN"/>
        </w:rPr>
      </w:pPr>
      <w:r w:rsidRPr="009F549E">
        <w:rPr>
          <w:rFonts w:ascii="Courier New" w:eastAsia="Courier New" w:hAnsi="Courier New"/>
          <w:sz w:val="18"/>
        </w:rPr>
        <w:t>Old:</w:t>
      </w:r>
    </w:p>
    <w:p w14:paraId="25B17AAE" w14:textId="46B1D27B" w:rsidR="00324D01" w:rsidRPr="009F549E" w:rsidRDefault="006C4079">
      <w:pPr>
        <w:spacing w:before="40" w:after="80"/>
        <w:ind w:left="360"/>
        <w:rPr>
          <w:rFonts w:ascii="Courier New" w:eastAsia="SimSun" w:hAnsi="Courier New"/>
          <w:color w:val="FF0000"/>
          <w:sz w:val="18"/>
          <w:lang w:eastAsia="zh-CN"/>
        </w:rPr>
      </w:pPr>
      <w:r w:rsidRPr="009F549E">
        <w:rPr>
          <w:rFonts w:ascii="Courier New" w:eastAsia="Courier New" w:hAnsi="Courier New"/>
          <w:sz w:val="18"/>
        </w:rPr>
        <w:t xml:space="preserve">&lt;a </w:t>
      </w:r>
      <w:proofErr w:type="spellStart"/>
      <w:r w:rsidRPr="009F549E">
        <w:rPr>
          <w:rFonts w:ascii="Courier New" w:eastAsia="Courier New" w:hAnsi="Courier New"/>
          <w:sz w:val="18"/>
        </w:rPr>
        <w:t>href</w:t>
      </w:r>
      <w:proofErr w:type="spellEnd"/>
      <w:r w:rsidRPr="009F549E">
        <w:rPr>
          <w:rFonts w:ascii="Courier New" w:eastAsia="Courier New" w:hAnsi="Courier New"/>
          <w:sz w:val="18"/>
        </w:rPr>
        <w:t>="https://www.wikidata.org/wiki/</w:t>
      </w:r>
      <w:r w:rsidR="007378E9" w:rsidRPr="009F549E">
        <w:rPr>
          <w:rFonts w:ascii="Courier New" w:eastAsia="Courier New" w:hAnsi="Courier New"/>
          <w:sz w:val="18"/>
        </w:rPr>
        <w:t>Q310439</w:t>
      </w:r>
      <w:r w:rsidRPr="009F549E">
        <w:rPr>
          <w:rFonts w:ascii="Courier New" w:eastAsia="Courier New" w:hAnsi="Courier New"/>
          <w:sz w:val="18"/>
        </w:rPr>
        <w:t>"&gt;Fox, George&lt;/a&gt;</w:t>
      </w:r>
      <w:r w:rsidR="007378E9" w:rsidRPr="009F549E">
        <w:rPr>
          <w:rFonts w:ascii="Courier New" w:eastAsia="Courier New" w:hAnsi="Courier New"/>
          <w:sz w:val="18"/>
        </w:rPr>
        <w:t xml:space="preserve">                  ??</w:t>
      </w:r>
      <w:r w:rsidR="00F90676" w:rsidRPr="009F549E">
        <w:rPr>
          <w:rFonts w:ascii="Courier New" w:eastAsia="Courier New" w:hAnsi="Courier New"/>
          <w:sz w:val="18"/>
        </w:rPr>
        <w:br/>
      </w:r>
      <w:r w:rsidR="00F90676" w:rsidRPr="009F549E">
        <w:rPr>
          <w:rFonts w:ascii="Courier New" w:eastAsia="Courier New" w:hAnsi="Courier New"/>
          <w:sz w:val="18"/>
        </w:rPr>
        <w:br/>
        <w:t>New:</w:t>
      </w:r>
    </w:p>
    <w:p w14:paraId="00994D06" w14:textId="3A291064" w:rsidR="00FD57BB" w:rsidRPr="009F549E" w:rsidRDefault="00FD57BB">
      <w:pPr>
        <w:spacing w:before="40" w:after="80"/>
        <w:ind w:left="360"/>
      </w:pPr>
      <w:r w:rsidRPr="009F549E">
        <w:rPr>
          <w:rFonts w:ascii="Courier New" w:eastAsia="Courier New" w:hAnsi="Courier New"/>
          <w:sz w:val="18"/>
        </w:rPr>
        <w:t xml:space="preserve">&lt;a </w:t>
      </w:r>
      <w:proofErr w:type="spellStart"/>
      <w:r w:rsidRPr="009F549E">
        <w:rPr>
          <w:rFonts w:ascii="Courier New" w:eastAsia="Courier New" w:hAnsi="Courier New"/>
          <w:sz w:val="18"/>
        </w:rPr>
        <w:t>href</w:t>
      </w:r>
      <w:proofErr w:type="spellEnd"/>
      <w:r w:rsidRPr="009F549E">
        <w:rPr>
          <w:rFonts w:ascii="Courier New" w:eastAsia="Courier New" w:hAnsi="Courier New"/>
          <w:sz w:val="18"/>
        </w:rPr>
        <w:t>="http://www.wikidata.org/entity/Q310439"&gt;George Fox (</w:t>
      </w:r>
      <w:r w:rsidR="003F3FF1" w:rsidRPr="009F549E">
        <w:rPr>
          <w:rFonts w:ascii="Courier New" w:eastAsia="Courier New" w:hAnsi="Courier New"/>
          <w:sz w:val="18"/>
        </w:rPr>
        <w:t>Q</w:t>
      </w:r>
      <w:proofErr w:type="gramStart"/>
      <w:r w:rsidR="003F3FF1" w:rsidRPr="009F549E">
        <w:rPr>
          <w:rFonts w:ascii="Courier New" w:eastAsia="Courier New" w:hAnsi="Courier New"/>
          <w:sz w:val="18"/>
        </w:rPr>
        <w:t>310439</w:t>
      </w:r>
      <w:r w:rsidRPr="009F549E">
        <w:rPr>
          <w:rFonts w:ascii="Courier New" w:eastAsia="Courier New" w:hAnsi="Courier New"/>
          <w:sz w:val="18"/>
        </w:rPr>
        <w:t>)&lt;</w:t>
      </w:r>
      <w:proofErr w:type="gramEnd"/>
      <w:r w:rsidRPr="009F549E">
        <w:rPr>
          <w:rFonts w:ascii="Courier New" w:eastAsia="Courier New" w:hAnsi="Courier New"/>
          <w:sz w:val="18"/>
        </w:rPr>
        <w:t>/a&gt;</w:t>
      </w:r>
    </w:p>
    <w:p w14:paraId="24BC2BA5" w14:textId="0BFA9A8E" w:rsidR="00324D01" w:rsidRPr="009F549E" w:rsidRDefault="00430F0A">
      <w:r w:rsidRPr="009F549E">
        <w:t xml:space="preserve">The URI is changed from a browser page to the entity URI, and the label is changed to the </w:t>
      </w:r>
      <w:proofErr w:type="spellStart"/>
      <w:r w:rsidRPr="009F549E">
        <w:t>Wikidata</w:t>
      </w:r>
      <w:proofErr w:type="spellEnd"/>
      <w:r w:rsidRPr="009F549E">
        <w:t>-style display label with the QID included.</w:t>
      </w:r>
    </w:p>
    <w:p w14:paraId="61E328E3" w14:textId="77777777" w:rsidR="00324D01" w:rsidRPr="009F549E" w:rsidRDefault="00F90676">
      <w:pPr>
        <w:pStyle w:val="Heading2"/>
      </w:pPr>
      <w:r w:rsidRPr="009F549E">
        <w:t>Log Sheet</w:t>
      </w:r>
    </w:p>
    <w:p w14:paraId="62A48566" w14:textId="77777777" w:rsidR="00324D01" w:rsidRPr="009F549E" w:rsidRDefault="00F90676">
      <w:r w:rsidRPr="009F549E">
        <w:t xml:space="preserve">The script creates </w:t>
      </w:r>
      <w:proofErr w:type="spellStart"/>
      <w:r w:rsidRPr="009F549E">
        <w:t>wikidata_replacement_log</w:t>
      </w:r>
      <w:proofErr w:type="spellEnd"/>
      <w:r w:rsidRPr="009F549E">
        <w:t xml:space="preserve">. Review this sheet to confirm the row, column, QID, old </w:t>
      </w:r>
      <w:proofErr w:type="spellStart"/>
      <w:r w:rsidRPr="009F549E">
        <w:t>href</w:t>
      </w:r>
      <w:proofErr w:type="spellEnd"/>
      <w:r w:rsidRPr="009F549E">
        <w:t xml:space="preserve">, new </w:t>
      </w:r>
      <w:proofErr w:type="spellStart"/>
      <w:r w:rsidRPr="009F549E">
        <w:t>href</w:t>
      </w:r>
      <w:proofErr w:type="spellEnd"/>
      <w:r w:rsidRPr="009F549E">
        <w:t>, old label, and new label. Rows in this sheet are the changes that the script made.</w:t>
      </w:r>
    </w:p>
    <w:p w14:paraId="5C9E7A56" w14:textId="52A595EA" w:rsidR="00324D01" w:rsidRPr="009F549E" w:rsidRDefault="00430F0A">
      <w:pPr>
        <w:pStyle w:val="Heading1"/>
      </w:pPr>
      <w:r w:rsidRPr="009F549E">
        <w:t>2. Script 2: LCNAF Replacement and Insertion</w:t>
      </w:r>
    </w:p>
    <w:p w14:paraId="06502F47" w14:textId="77777777" w:rsidR="00324D01" w:rsidRPr="009F549E" w:rsidRDefault="00F90676">
      <w:r w:rsidRPr="009F549E">
        <w:t>This script updates LCNAF authority links and inserts missing LCNAF links for creators and receivers when a safe name match is found.</w:t>
      </w:r>
    </w:p>
    <w:p w14:paraId="4D325883" w14:textId="77777777" w:rsidR="00324D01" w:rsidRPr="009F549E" w:rsidRDefault="00F90676">
      <w:pPr>
        <w:pStyle w:val="Heading2"/>
      </w:pPr>
      <w:r w:rsidRPr="009F549E">
        <w:t>Input and Output Files</w:t>
      </w:r>
    </w:p>
    <w:p w14:paraId="1F7A6964" w14:textId="77777777" w:rsidR="00324D01" w:rsidRPr="009F549E" w:rsidRDefault="00F90676">
      <w:pPr>
        <w:spacing w:before="40" w:after="80"/>
        <w:ind w:left="360"/>
      </w:pPr>
      <w:r w:rsidRPr="009F549E">
        <w:rPr>
          <w:rFonts w:ascii="Courier New" w:eastAsia="Courier New" w:hAnsi="Courier New"/>
          <w:sz w:val="18"/>
        </w:rPr>
        <w:t>EXPORT_FILE = export_stars_saa_wikidata_replaced_v2.xlsx</w:t>
      </w:r>
      <w:r w:rsidRPr="009F549E">
        <w:rPr>
          <w:rFonts w:ascii="Courier New" w:eastAsia="Courier New" w:hAnsi="Courier New"/>
          <w:sz w:val="18"/>
        </w:rPr>
        <w:br/>
        <w:t>CORRECTED_LCNAF_FILE = LCNAF_updated.xlsx</w:t>
      </w:r>
      <w:r w:rsidRPr="009F549E">
        <w:rPr>
          <w:rFonts w:ascii="Courier New" w:eastAsia="Courier New" w:hAnsi="Courier New"/>
          <w:sz w:val="18"/>
        </w:rPr>
        <w:br/>
        <w:t>OUTPUT_FILE = ssa_lcnaf_updated.xlsx</w:t>
      </w:r>
    </w:p>
    <w:p w14:paraId="3629E5F7" w14:textId="77777777" w:rsidR="00324D01" w:rsidRPr="009F549E" w:rsidRDefault="00F90676">
      <w:pPr>
        <w:pStyle w:val="Heading2"/>
      </w:pPr>
      <w:r w:rsidRPr="009F549E">
        <w:t>Target Columns</w:t>
      </w:r>
    </w:p>
    <w:p w14:paraId="0067F6E5" w14:textId="77777777" w:rsidR="00324D01" w:rsidRPr="009F549E" w:rsidRDefault="00F90676">
      <w:pPr>
        <w:spacing w:before="40" w:after="80"/>
        <w:ind w:left="360"/>
      </w:pPr>
      <w:proofErr w:type="spellStart"/>
      <w:r w:rsidRPr="009F549E">
        <w:rPr>
          <w:rFonts w:ascii="Courier New" w:eastAsia="Courier New" w:hAnsi="Courier New"/>
          <w:sz w:val="18"/>
        </w:rPr>
        <w:t>creator_linked_new</w:t>
      </w:r>
      <w:proofErr w:type="spellEnd"/>
      <w:r w:rsidRPr="009F549E">
        <w:rPr>
          <w:rFonts w:ascii="Courier New" w:eastAsia="Courier New" w:hAnsi="Courier New"/>
          <w:sz w:val="18"/>
        </w:rPr>
        <w:br/>
      </w:r>
      <w:proofErr w:type="spellStart"/>
      <w:r w:rsidRPr="009F549E">
        <w:rPr>
          <w:rFonts w:ascii="Courier New" w:eastAsia="Courier New" w:hAnsi="Courier New"/>
          <w:sz w:val="18"/>
        </w:rPr>
        <w:t>receiver_linked_new</w:t>
      </w:r>
      <w:proofErr w:type="spellEnd"/>
      <w:r w:rsidRPr="009F549E">
        <w:rPr>
          <w:rFonts w:ascii="Courier New" w:eastAsia="Courier New" w:hAnsi="Courier New"/>
          <w:sz w:val="18"/>
        </w:rPr>
        <w:br/>
      </w:r>
      <w:proofErr w:type="spellStart"/>
      <w:r w:rsidRPr="009F549E">
        <w:rPr>
          <w:rFonts w:ascii="Courier New" w:eastAsia="Courier New" w:hAnsi="Courier New"/>
          <w:sz w:val="18"/>
        </w:rPr>
        <w:t>sender_place_linked_new</w:t>
      </w:r>
      <w:proofErr w:type="spellEnd"/>
      <w:r w:rsidRPr="009F549E">
        <w:rPr>
          <w:rFonts w:ascii="Courier New" w:eastAsia="Courier New" w:hAnsi="Courier New"/>
          <w:sz w:val="18"/>
        </w:rPr>
        <w:br/>
      </w:r>
      <w:proofErr w:type="spellStart"/>
      <w:r w:rsidRPr="009F549E">
        <w:rPr>
          <w:rFonts w:ascii="Courier New" w:eastAsia="Courier New" w:hAnsi="Courier New"/>
          <w:sz w:val="18"/>
        </w:rPr>
        <w:t>receiver_place_linked_new</w:t>
      </w:r>
      <w:proofErr w:type="spellEnd"/>
    </w:p>
    <w:p w14:paraId="2C5005E9" w14:textId="43ECBDA1" w:rsidR="00497A55" w:rsidRPr="009F549E" w:rsidRDefault="00F90676" w:rsidP="0018413D">
      <w:pPr>
        <w:pStyle w:val="Heading2"/>
        <w:rPr>
          <w:rFonts w:eastAsia="SimSun"/>
          <w:lang w:eastAsia="zh-CN"/>
        </w:rPr>
      </w:pPr>
      <w:r w:rsidRPr="009F549E">
        <w:t>Required Correction File Columns</w:t>
      </w:r>
    </w:p>
    <w:p w14:paraId="65D305D9" w14:textId="77777777" w:rsidR="0018413D" w:rsidRPr="009F549E" w:rsidRDefault="00497A55" w:rsidP="009A1541">
      <w:pPr>
        <w:spacing w:before="40" w:after="0"/>
        <w:ind w:left="360"/>
        <w:rPr>
          <w:rFonts w:ascii="Courier New" w:eastAsia="SimSun" w:hAnsi="Courier New"/>
          <w:sz w:val="18"/>
          <w:lang w:eastAsia="zh-CN"/>
        </w:rPr>
      </w:pPr>
      <w:r w:rsidRPr="009F549E">
        <w:rPr>
          <w:rFonts w:ascii="Courier New" w:eastAsia="Courier New" w:hAnsi="Courier New"/>
          <w:sz w:val="18"/>
        </w:rPr>
        <w:t xml:space="preserve">[in LCNAF_updated.xlsx]    </w:t>
      </w:r>
    </w:p>
    <w:p w14:paraId="2839A65C" w14:textId="3103B37E" w:rsidR="00497A55" w:rsidRPr="009F549E" w:rsidRDefault="0018413D" w:rsidP="009A1541">
      <w:pPr>
        <w:spacing w:before="40" w:after="0"/>
        <w:ind w:left="360"/>
        <w:rPr>
          <w:rFonts w:ascii="Courier New" w:eastAsia="Courier New" w:hAnsi="Courier New"/>
          <w:sz w:val="18"/>
        </w:rPr>
      </w:pPr>
      <w:proofErr w:type="spellStart"/>
      <w:r w:rsidRPr="009F549E">
        <w:rPr>
          <w:rFonts w:ascii="Courier New" w:eastAsia="Courier New" w:hAnsi="Courier New"/>
          <w:sz w:val="18"/>
        </w:rPr>
        <w:t>personStdName</w:t>
      </w:r>
      <w:proofErr w:type="spellEnd"/>
      <w:r w:rsidR="00497A55" w:rsidRPr="009F549E">
        <w:rPr>
          <w:rFonts w:ascii="Courier New" w:eastAsia="Courier New" w:hAnsi="Courier New"/>
          <w:sz w:val="18"/>
        </w:rPr>
        <w:br/>
      </w:r>
      <w:proofErr w:type="spellStart"/>
      <w:r w:rsidR="00F90676" w:rsidRPr="009F549E">
        <w:rPr>
          <w:rFonts w:ascii="Courier New" w:eastAsia="Courier New" w:hAnsi="Courier New"/>
          <w:sz w:val="18"/>
        </w:rPr>
        <w:t>LODLOC_inDB</w:t>
      </w:r>
      <w:proofErr w:type="spellEnd"/>
      <w:r w:rsidR="00F90676" w:rsidRPr="009F549E">
        <w:rPr>
          <w:rFonts w:ascii="Courier New" w:eastAsia="Courier New" w:hAnsi="Courier New"/>
          <w:sz w:val="18"/>
        </w:rPr>
        <w:t xml:space="preserve"> or LODLOC</w:t>
      </w:r>
    </w:p>
    <w:p w14:paraId="144D1210" w14:textId="67E0701B" w:rsidR="00324D01" w:rsidRPr="009F549E" w:rsidRDefault="00F90676" w:rsidP="009A1541">
      <w:pPr>
        <w:spacing w:before="40" w:after="0"/>
        <w:ind w:left="360"/>
        <w:rPr>
          <w:rFonts w:ascii="Courier New" w:eastAsia="Courier New" w:hAnsi="Courier New"/>
          <w:sz w:val="18"/>
        </w:rPr>
      </w:pPr>
      <w:proofErr w:type="spellStart"/>
      <w:r w:rsidRPr="009F549E">
        <w:rPr>
          <w:rFonts w:ascii="Courier New" w:eastAsia="Courier New" w:hAnsi="Courier New"/>
          <w:sz w:val="18"/>
        </w:rPr>
        <w:t>LODLOC_uri</w:t>
      </w:r>
      <w:proofErr w:type="spellEnd"/>
      <w:r w:rsidRPr="009F549E">
        <w:rPr>
          <w:rFonts w:ascii="Courier New" w:eastAsia="Courier New" w:hAnsi="Courier New"/>
          <w:sz w:val="18"/>
        </w:rPr>
        <w:br/>
      </w:r>
      <w:proofErr w:type="spellStart"/>
      <w:r w:rsidRPr="009F549E">
        <w:rPr>
          <w:rFonts w:ascii="Courier New" w:eastAsia="Courier New" w:hAnsi="Courier New"/>
          <w:sz w:val="18"/>
        </w:rPr>
        <w:t>LODLOC_label</w:t>
      </w:r>
      <w:proofErr w:type="spellEnd"/>
    </w:p>
    <w:p w14:paraId="6BBAA2C3" w14:textId="77777777" w:rsidR="00324D01" w:rsidRPr="009F549E" w:rsidRDefault="00F90676">
      <w:pPr>
        <w:pStyle w:val="Heading2"/>
      </w:pPr>
      <w:r w:rsidRPr="009F549E">
        <w:t>Processing Logic</w:t>
      </w:r>
    </w:p>
    <w:p w14:paraId="72030075" w14:textId="77777777" w:rsidR="00324D01" w:rsidRPr="009F549E" w:rsidRDefault="00F90676">
      <w:r w:rsidRPr="009F549E">
        <w:t xml:space="preserve">The script first replaces existing LCNAF anchors by matching old or corrected LCNAF IDs. It then inserts missing LCNAF links into </w:t>
      </w:r>
      <w:proofErr w:type="spellStart"/>
      <w:r w:rsidRPr="009F549E">
        <w:t>creator_linked_new</w:t>
      </w:r>
      <w:proofErr w:type="spellEnd"/>
      <w:r w:rsidRPr="009F549E">
        <w:t xml:space="preserve"> and </w:t>
      </w:r>
      <w:proofErr w:type="spellStart"/>
      <w:r w:rsidRPr="009F549E">
        <w:t>receiver_linked_new</w:t>
      </w:r>
      <w:proofErr w:type="spellEnd"/>
      <w:r w:rsidRPr="009F549E">
        <w:t xml:space="preserve"> using author name fields and receiver values.</w:t>
      </w:r>
    </w:p>
    <w:p w14:paraId="78357ED0" w14:textId="77777777" w:rsidR="00324D01" w:rsidRPr="009F549E" w:rsidRDefault="00F90676">
      <w:pPr>
        <w:pStyle w:val="Heading2"/>
      </w:pPr>
      <w:r w:rsidRPr="009F549E">
        <w:t>Name Matching and Life Dates</w:t>
      </w:r>
    </w:p>
    <w:p w14:paraId="374EEA93" w14:textId="77777777" w:rsidR="00324D01" w:rsidRPr="009F549E" w:rsidRDefault="00F90676">
      <w:r w:rsidRPr="009F549E">
        <w:t xml:space="preserve">The script removes life dates only for matching. This allows a value such as Harrison, James, 1628-1687 to match James Harrison or Harrison, James. For this project, first-name and last-name matching </w:t>
      </w:r>
      <w:proofErr w:type="gramStart"/>
      <w:r w:rsidRPr="009F549E">
        <w:t>is</w:t>
      </w:r>
      <w:proofErr w:type="gramEnd"/>
      <w:r w:rsidRPr="009F549E">
        <w:t xml:space="preserve"> sufficient when it returns one unique record.</w:t>
      </w:r>
    </w:p>
    <w:p w14:paraId="6989CA5D" w14:textId="77777777" w:rsidR="00324D01" w:rsidRPr="009F549E" w:rsidRDefault="00F90676">
      <w:r w:rsidRPr="009F549E">
        <w:lastRenderedPageBreak/>
        <w:t>If more than one LCNAF record matches the same normalized name, such as possible father/son cases with the same first and last name but different years, the script does not choose automatically. It skips the insertion and writes the case to the ambiguity log for manual review.</w:t>
      </w:r>
    </w:p>
    <w:p w14:paraId="66253E21" w14:textId="77777777" w:rsidR="00324D01" w:rsidRPr="009F549E" w:rsidRDefault="00F90676">
      <w:pPr>
        <w:pStyle w:val="Heading2"/>
      </w:pPr>
      <w:r w:rsidRPr="009F549E">
        <w:t>Example Correction</w:t>
      </w:r>
    </w:p>
    <w:p w14:paraId="21B83791" w14:textId="4B67AC17" w:rsidR="00884EA4" w:rsidRPr="009F549E" w:rsidRDefault="00F90676">
      <w:pPr>
        <w:spacing w:before="40" w:after="80"/>
        <w:ind w:left="360"/>
        <w:rPr>
          <w:rFonts w:ascii="Courier New" w:eastAsia="SimSun" w:hAnsi="Courier New"/>
          <w:sz w:val="18"/>
          <w:lang w:eastAsia="zh-CN"/>
        </w:rPr>
      </w:pPr>
      <w:r w:rsidRPr="009F549E">
        <w:rPr>
          <w:rFonts w:ascii="Courier New" w:eastAsia="Courier New" w:hAnsi="Courier New"/>
          <w:sz w:val="18"/>
        </w:rPr>
        <w:t>Old</w:t>
      </w:r>
      <w:r w:rsidR="0018413D" w:rsidRPr="009F549E">
        <w:rPr>
          <w:rFonts w:ascii="Courier New" w:eastAsia="SimSun" w:hAnsi="Courier New" w:hint="eastAsia"/>
          <w:sz w:val="18"/>
          <w:lang w:eastAsia="zh-CN"/>
        </w:rPr>
        <w:t>:</w:t>
      </w:r>
    </w:p>
    <w:p w14:paraId="3DCD6ADB" w14:textId="6FD1DF01" w:rsidR="00324D01" w:rsidRPr="009F549E" w:rsidRDefault="00884EA4">
      <w:pPr>
        <w:spacing w:before="40" w:after="80"/>
        <w:ind w:left="360"/>
        <w:rPr>
          <w:rFonts w:ascii="Courier New" w:eastAsia="SimSun" w:hAnsi="Courier New"/>
          <w:color w:val="FF0000"/>
          <w:sz w:val="18"/>
          <w:lang w:eastAsia="zh-CN"/>
        </w:rPr>
      </w:pPr>
      <w:r w:rsidRPr="009F549E">
        <w:rPr>
          <w:rFonts w:ascii="Courier New" w:eastAsia="Courier New" w:hAnsi="Courier New"/>
          <w:color w:val="000000" w:themeColor="text1"/>
          <w:sz w:val="18"/>
        </w:rPr>
        <w:t xml:space="preserve">&lt;a </w:t>
      </w:r>
      <w:proofErr w:type="spellStart"/>
      <w:r w:rsidRPr="009F549E">
        <w:rPr>
          <w:rFonts w:ascii="Courier New" w:eastAsia="Courier New" w:hAnsi="Courier New"/>
          <w:color w:val="000000" w:themeColor="text1"/>
          <w:sz w:val="18"/>
        </w:rPr>
        <w:t>href</w:t>
      </w:r>
      <w:proofErr w:type="spellEnd"/>
      <w:r w:rsidRPr="009F549E">
        <w:rPr>
          <w:rFonts w:ascii="Courier New" w:eastAsia="Courier New" w:hAnsi="Courier New"/>
          <w:color w:val="000000" w:themeColor="text1"/>
          <w:sz w:val="18"/>
        </w:rPr>
        <w:t>="https://id.loc.gov/authorities/names/n79065610.html"&gt;Fox, George&lt;/a&gt;</w:t>
      </w:r>
      <w:r w:rsidR="00F90676" w:rsidRPr="009F549E">
        <w:rPr>
          <w:rFonts w:ascii="Courier New" w:eastAsia="Courier New" w:hAnsi="Courier New"/>
          <w:color w:val="000000" w:themeColor="text1"/>
          <w:sz w:val="18"/>
        </w:rPr>
        <w:br/>
      </w:r>
      <w:r w:rsidR="00F90676" w:rsidRPr="009F549E">
        <w:rPr>
          <w:rFonts w:ascii="Courier New" w:eastAsia="Courier New" w:hAnsi="Courier New"/>
          <w:sz w:val="18"/>
        </w:rPr>
        <w:br/>
        <w:t>New:</w:t>
      </w:r>
    </w:p>
    <w:p w14:paraId="21C48F00" w14:textId="278F0E8D" w:rsidR="00974E50" w:rsidRPr="009F549E" w:rsidRDefault="00884EA4" w:rsidP="00974E50">
      <w:pPr>
        <w:spacing w:before="40" w:after="80"/>
        <w:ind w:left="360"/>
        <w:rPr>
          <w:rFonts w:ascii="Courier New" w:eastAsia="SimSun" w:hAnsi="Courier New"/>
          <w:sz w:val="18"/>
          <w:lang w:eastAsia="zh-CN"/>
        </w:rPr>
      </w:pPr>
      <w:r w:rsidRPr="009F549E">
        <w:rPr>
          <w:rFonts w:ascii="Courier New" w:eastAsia="Courier New" w:hAnsi="Courier New"/>
          <w:sz w:val="18"/>
        </w:rPr>
        <w:t xml:space="preserve">&lt;a </w:t>
      </w:r>
      <w:proofErr w:type="spellStart"/>
      <w:r w:rsidRPr="009F549E">
        <w:rPr>
          <w:rFonts w:ascii="Courier New" w:eastAsia="Courier New" w:hAnsi="Courier New"/>
          <w:sz w:val="18"/>
        </w:rPr>
        <w:t>href</w:t>
      </w:r>
      <w:proofErr w:type="spellEnd"/>
      <w:r w:rsidRPr="009F549E">
        <w:rPr>
          <w:rFonts w:ascii="Courier New" w:eastAsia="Courier New" w:hAnsi="Courier New"/>
          <w:sz w:val="18"/>
        </w:rPr>
        <w:t>="http://id.loc.gov/authorities/names/n79065610"&gt;Fox, George, 1624-1691&lt;/a&gt;</w:t>
      </w:r>
    </w:p>
    <w:p w14:paraId="0C729951" w14:textId="77777777" w:rsidR="00B66185" w:rsidRPr="00B66185" w:rsidRDefault="00B66185" w:rsidP="00B66185">
      <w:pPr>
        <w:spacing w:before="40" w:after="80"/>
        <w:rPr>
          <w:rFonts w:eastAsia="SimSun"/>
          <w:lang w:eastAsia="zh-CN"/>
        </w:rPr>
      </w:pPr>
    </w:p>
    <w:p w14:paraId="0C89187F" w14:textId="77777777" w:rsidR="00324D01" w:rsidRPr="009F549E" w:rsidRDefault="00F90676">
      <w:pPr>
        <w:pStyle w:val="Heading2"/>
      </w:pPr>
      <w:r w:rsidRPr="009F549E">
        <w:t>Log Sheets and Review Instructions</w:t>
      </w:r>
    </w:p>
    <w:tbl>
      <w:tblPr>
        <w:tblStyle w:val="TableGrid"/>
        <w:tblW w:w="0" w:type="auto"/>
        <w:tblLook w:val="04A0" w:firstRow="1" w:lastRow="0" w:firstColumn="1" w:lastColumn="0" w:noHBand="0" w:noVBand="1"/>
      </w:tblPr>
      <w:tblGrid>
        <w:gridCol w:w="3312"/>
        <w:gridCol w:w="3312"/>
      </w:tblGrid>
      <w:tr w:rsidR="00430F0A" w:rsidRPr="009F549E" w14:paraId="440BC806" w14:textId="77777777">
        <w:tc>
          <w:tcPr>
            <w:tcW w:w="3312" w:type="dxa"/>
            <w:shd w:val="clear" w:color="auto" w:fill="D9EAF7"/>
          </w:tcPr>
          <w:p w14:paraId="027D77D0" w14:textId="77777777" w:rsidR="00430F0A" w:rsidRPr="009F549E" w:rsidRDefault="00430F0A">
            <w:r w:rsidRPr="009F549E">
              <w:rPr>
                <w:b/>
              </w:rPr>
              <w:t>Log sheet</w:t>
            </w:r>
          </w:p>
        </w:tc>
        <w:tc>
          <w:tcPr>
            <w:tcW w:w="3312" w:type="dxa"/>
            <w:shd w:val="clear" w:color="auto" w:fill="D9EAF7"/>
          </w:tcPr>
          <w:p w14:paraId="226A1878" w14:textId="77777777" w:rsidR="00430F0A" w:rsidRPr="009F549E" w:rsidRDefault="00430F0A">
            <w:r w:rsidRPr="009F549E">
              <w:rPr>
                <w:b/>
              </w:rPr>
              <w:t>What it means</w:t>
            </w:r>
          </w:p>
        </w:tc>
      </w:tr>
      <w:tr w:rsidR="00430F0A" w:rsidRPr="009F549E" w14:paraId="16B83643" w14:textId="77777777">
        <w:tc>
          <w:tcPr>
            <w:tcW w:w="3312" w:type="dxa"/>
          </w:tcPr>
          <w:p w14:paraId="130571D6" w14:textId="77777777" w:rsidR="00430F0A" w:rsidRPr="009F549E" w:rsidRDefault="00430F0A">
            <w:proofErr w:type="spellStart"/>
            <w:r w:rsidRPr="009F549E">
              <w:t>lcnaf_replace_log</w:t>
            </w:r>
            <w:proofErr w:type="spellEnd"/>
          </w:p>
        </w:tc>
        <w:tc>
          <w:tcPr>
            <w:tcW w:w="3312" w:type="dxa"/>
          </w:tcPr>
          <w:p w14:paraId="52ECE88C" w14:textId="77777777" w:rsidR="00430F0A" w:rsidRPr="009F549E" w:rsidRDefault="00430F0A">
            <w:r w:rsidRPr="009F549E">
              <w:t>Existing LCNAF links were replaced.</w:t>
            </w:r>
          </w:p>
        </w:tc>
      </w:tr>
      <w:tr w:rsidR="00430F0A" w:rsidRPr="009F549E" w14:paraId="4D00BDBE" w14:textId="77777777">
        <w:tc>
          <w:tcPr>
            <w:tcW w:w="3312" w:type="dxa"/>
          </w:tcPr>
          <w:p w14:paraId="3406731F" w14:textId="77777777" w:rsidR="00430F0A" w:rsidRPr="009F549E" w:rsidRDefault="00430F0A">
            <w:proofErr w:type="spellStart"/>
            <w:r w:rsidRPr="009F549E">
              <w:t>lcnaf_insert_log</w:t>
            </w:r>
            <w:proofErr w:type="spellEnd"/>
          </w:p>
        </w:tc>
        <w:tc>
          <w:tcPr>
            <w:tcW w:w="3312" w:type="dxa"/>
          </w:tcPr>
          <w:p w14:paraId="767B2A60" w14:textId="77777777" w:rsidR="00430F0A" w:rsidRPr="009F549E" w:rsidRDefault="00430F0A">
            <w:r w:rsidRPr="009F549E">
              <w:t>New LCNAF links were inserted by name match.</w:t>
            </w:r>
          </w:p>
        </w:tc>
      </w:tr>
      <w:tr w:rsidR="00430F0A" w:rsidRPr="009F549E" w14:paraId="29A297D7" w14:textId="77777777">
        <w:tc>
          <w:tcPr>
            <w:tcW w:w="3312" w:type="dxa"/>
          </w:tcPr>
          <w:p w14:paraId="307BFF29" w14:textId="77777777" w:rsidR="00430F0A" w:rsidRPr="009F549E" w:rsidRDefault="00430F0A">
            <w:proofErr w:type="spellStart"/>
            <w:r w:rsidRPr="009F549E">
              <w:t>lcnaf_ambiguous_insert_log</w:t>
            </w:r>
            <w:proofErr w:type="spellEnd"/>
          </w:p>
        </w:tc>
        <w:tc>
          <w:tcPr>
            <w:tcW w:w="3312" w:type="dxa"/>
          </w:tcPr>
          <w:p w14:paraId="1FF89945" w14:textId="77777777" w:rsidR="00430F0A" w:rsidRPr="009F549E" w:rsidRDefault="00430F0A">
            <w:r w:rsidRPr="009F549E">
              <w:t>More than one possible LCNAF match was found.</w:t>
            </w:r>
          </w:p>
        </w:tc>
      </w:tr>
      <w:tr w:rsidR="00430F0A" w:rsidRPr="009F549E" w14:paraId="5106C227" w14:textId="77777777">
        <w:tc>
          <w:tcPr>
            <w:tcW w:w="3312" w:type="dxa"/>
          </w:tcPr>
          <w:p w14:paraId="5DA7DD5C" w14:textId="77777777" w:rsidR="00430F0A" w:rsidRPr="009F549E" w:rsidRDefault="00430F0A">
            <w:proofErr w:type="spellStart"/>
            <w:r w:rsidRPr="009F549E">
              <w:t>lcnaf_existing_missing</w:t>
            </w:r>
            <w:proofErr w:type="spellEnd"/>
          </w:p>
        </w:tc>
        <w:tc>
          <w:tcPr>
            <w:tcW w:w="3312" w:type="dxa"/>
          </w:tcPr>
          <w:p w14:paraId="0BE3EC7D" w14:textId="77777777" w:rsidR="00430F0A" w:rsidRPr="009F549E" w:rsidRDefault="00430F0A">
            <w:r w:rsidRPr="009F549E">
              <w:t>Existing LCNAF link was not in the correction file.</w:t>
            </w:r>
          </w:p>
        </w:tc>
      </w:tr>
      <w:tr w:rsidR="00430F0A" w:rsidRPr="009F549E" w14:paraId="1918CB41" w14:textId="77777777">
        <w:tc>
          <w:tcPr>
            <w:tcW w:w="3312" w:type="dxa"/>
          </w:tcPr>
          <w:p w14:paraId="0B532185" w14:textId="77777777" w:rsidR="00430F0A" w:rsidRPr="009F549E" w:rsidRDefault="00430F0A">
            <w:proofErr w:type="spellStart"/>
            <w:r w:rsidRPr="009F549E">
              <w:t>lcnaf_duplicate_old_ids</w:t>
            </w:r>
            <w:proofErr w:type="spellEnd"/>
          </w:p>
        </w:tc>
        <w:tc>
          <w:tcPr>
            <w:tcW w:w="3312" w:type="dxa"/>
          </w:tcPr>
          <w:p w14:paraId="0F39AC82" w14:textId="77777777" w:rsidR="00430F0A" w:rsidRPr="009F549E" w:rsidRDefault="00430F0A">
            <w:r w:rsidRPr="009F549E">
              <w:t>Duplicate old LCNAF IDs appeared in the correction file.</w:t>
            </w:r>
          </w:p>
        </w:tc>
      </w:tr>
      <w:tr w:rsidR="00430F0A" w:rsidRPr="009F549E" w14:paraId="38C4D656" w14:textId="77777777">
        <w:tc>
          <w:tcPr>
            <w:tcW w:w="3312" w:type="dxa"/>
          </w:tcPr>
          <w:p w14:paraId="673A42AB" w14:textId="77777777" w:rsidR="00430F0A" w:rsidRPr="009F549E" w:rsidRDefault="00430F0A">
            <w:proofErr w:type="spellStart"/>
            <w:r w:rsidRPr="009F549E">
              <w:t>lcnaf_not_applied</w:t>
            </w:r>
            <w:proofErr w:type="spellEnd"/>
          </w:p>
        </w:tc>
        <w:tc>
          <w:tcPr>
            <w:tcW w:w="3312" w:type="dxa"/>
          </w:tcPr>
          <w:p w14:paraId="411C93F4" w14:textId="77777777" w:rsidR="00430F0A" w:rsidRPr="009F549E" w:rsidRDefault="00430F0A">
            <w:r w:rsidRPr="009F549E">
              <w:t>Correction record was not used.</w:t>
            </w:r>
          </w:p>
        </w:tc>
      </w:tr>
    </w:tbl>
    <w:p w14:paraId="725F75FC" w14:textId="77777777" w:rsidR="00324D01" w:rsidRPr="009F549E" w:rsidRDefault="00324D01"/>
    <w:p w14:paraId="533E3D7B" w14:textId="69343465" w:rsidR="00324D01" w:rsidRPr="009F549E" w:rsidRDefault="00430F0A">
      <w:pPr>
        <w:pStyle w:val="Heading1"/>
      </w:pPr>
      <w:r w:rsidRPr="009F549E">
        <w:t xml:space="preserve">3. Script 3: </w:t>
      </w:r>
      <w:proofErr w:type="spellStart"/>
      <w:r w:rsidRPr="009F549E">
        <w:t>GeoNames</w:t>
      </w:r>
      <w:proofErr w:type="spellEnd"/>
      <w:r w:rsidRPr="009F549E">
        <w:t xml:space="preserve"> Replacement and Insertion</w:t>
      </w:r>
    </w:p>
    <w:p w14:paraId="6D11E7F8" w14:textId="77777777" w:rsidR="00324D01" w:rsidRPr="009F549E" w:rsidRDefault="00F90676">
      <w:r w:rsidRPr="009F549E">
        <w:t xml:space="preserve">This script updates </w:t>
      </w:r>
      <w:proofErr w:type="spellStart"/>
      <w:r w:rsidRPr="009F549E">
        <w:t>GeoNames</w:t>
      </w:r>
      <w:proofErr w:type="spellEnd"/>
      <w:r w:rsidRPr="009F549E">
        <w:t xml:space="preserve"> links and inserts missing </w:t>
      </w:r>
      <w:proofErr w:type="spellStart"/>
      <w:r w:rsidRPr="009F549E">
        <w:t>GeoNames</w:t>
      </w:r>
      <w:proofErr w:type="spellEnd"/>
      <w:r w:rsidRPr="009F549E">
        <w:t xml:space="preserve"> links for sender and receiver places.</w:t>
      </w:r>
    </w:p>
    <w:p w14:paraId="62FD0376" w14:textId="77777777" w:rsidR="00324D01" w:rsidRPr="009F549E" w:rsidRDefault="00F90676">
      <w:pPr>
        <w:pStyle w:val="Heading2"/>
      </w:pPr>
      <w:r w:rsidRPr="009F549E">
        <w:t>Input and Output Files</w:t>
      </w:r>
    </w:p>
    <w:p w14:paraId="1F7AB523" w14:textId="77777777" w:rsidR="00324D01" w:rsidRPr="009F549E" w:rsidRDefault="00F90676">
      <w:pPr>
        <w:spacing w:before="40" w:after="80"/>
        <w:ind w:left="360"/>
      </w:pPr>
      <w:r w:rsidRPr="009F549E">
        <w:rPr>
          <w:rFonts w:ascii="Courier New" w:eastAsia="Courier New" w:hAnsi="Courier New"/>
          <w:sz w:val="18"/>
        </w:rPr>
        <w:t>EXPORT_FILE = ssa_lcnaf_updated.xlsx</w:t>
      </w:r>
      <w:r w:rsidRPr="009F549E">
        <w:rPr>
          <w:rFonts w:ascii="Courier New" w:eastAsia="Courier New" w:hAnsi="Courier New"/>
          <w:sz w:val="18"/>
        </w:rPr>
        <w:br/>
        <w:t>CORRECTED_GEO_FILE = GeoNames_updated.xlsx</w:t>
      </w:r>
      <w:r w:rsidRPr="009F549E">
        <w:rPr>
          <w:rFonts w:ascii="Courier New" w:eastAsia="Courier New" w:hAnsi="Courier New"/>
          <w:sz w:val="18"/>
        </w:rPr>
        <w:br/>
        <w:t>OUTPUT_FILE = ssa_geo_updated.xlsx</w:t>
      </w:r>
    </w:p>
    <w:p w14:paraId="4183CF70" w14:textId="77777777" w:rsidR="00324D01" w:rsidRPr="009F549E" w:rsidRDefault="00F90676">
      <w:pPr>
        <w:pStyle w:val="Heading2"/>
      </w:pPr>
      <w:r w:rsidRPr="009F549E">
        <w:t>Target Columns</w:t>
      </w:r>
    </w:p>
    <w:p w14:paraId="78B9DFB7" w14:textId="77777777" w:rsidR="00324D01" w:rsidRPr="009F549E" w:rsidRDefault="00F90676">
      <w:pPr>
        <w:spacing w:before="40" w:after="80"/>
        <w:ind w:left="360"/>
      </w:pPr>
      <w:r w:rsidRPr="009F549E">
        <w:rPr>
          <w:rFonts w:ascii="Courier New" w:eastAsia="Courier New" w:hAnsi="Courier New"/>
          <w:sz w:val="18"/>
        </w:rPr>
        <w:t>Replacement columns:</w:t>
      </w:r>
      <w:r w:rsidRPr="009F549E">
        <w:rPr>
          <w:rFonts w:ascii="Courier New" w:eastAsia="Courier New" w:hAnsi="Courier New"/>
          <w:sz w:val="18"/>
        </w:rPr>
        <w:br/>
      </w:r>
      <w:proofErr w:type="spellStart"/>
      <w:r w:rsidRPr="009F549E">
        <w:rPr>
          <w:rFonts w:ascii="Courier New" w:eastAsia="Courier New" w:hAnsi="Courier New"/>
          <w:sz w:val="18"/>
        </w:rPr>
        <w:t>creator_linked_new</w:t>
      </w:r>
      <w:proofErr w:type="spellEnd"/>
      <w:r w:rsidRPr="009F549E">
        <w:rPr>
          <w:rFonts w:ascii="Courier New" w:eastAsia="Courier New" w:hAnsi="Courier New"/>
          <w:sz w:val="18"/>
        </w:rPr>
        <w:br/>
      </w:r>
      <w:proofErr w:type="spellStart"/>
      <w:r w:rsidRPr="009F549E">
        <w:rPr>
          <w:rFonts w:ascii="Courier New" w:eastAsia="Courier New" w:hAnsi="Courier New"/>
          <w:sz w:val="18"/>
        </w:rPr>
        <w:t>receiver_linked_new</w:t>
      </w:r>
      <w:proofErr w:type="spellEnd"/>
      <w:r w:rsidRPr="009F549E">
        <w:rPr>
          <w:rFonts w:ascii="Courier New" w:eastAsia="Courier New" w:hAnsi="Courier New"/>
          <w:sz w:val="18"/>
        </w:rPr>
        <w:br/>
      </w:r>
      <w:proofErr w:type="spellStart"/>
      <w:r w:rsidRPr="009F549E">
        <w:rPr>
          <w:rFonts w:ascii="Courier New" w:eastAsia="Courier New" w:hAnsi="Courier New"/>
          <w:sz w:val="18"/>
        </w:rPr>
        <w:t>sender_place_linked_new</w:t>
      </w:r>
      <w:proofErr w:type="spellEnd"/>
      <w:r w:rsidRPr="009F549E">
        <w:rPr>
          <w:rFonts w:ascii="Courier New" w:eastAsia="Courier New" w:hAnsi="Courier New"/>
          <w:sz w:val="18"/>
        </w:rPr>
        <w:br/>
      </w:r>
      <w:proofErr w:type="spellStart"/>
      <w:r w:rsidRPr="009F549E">
        <w:rPr>
          <w:rFonts w:ascii="Courier New" w:eastAsia="Courier New" w:hAnsi="Courier New"/>
          <w:sz w:val="18"/>
        </w:rPr>
        <w:t>receiver_place_linked_new</w:t>
      </w:r>
      <w:proofErr w:type="spellEnd"/>
      <w:r w:rsidRPr="009F549E">
        <w:rPr>
          <w:rFonts w:ascii="Courier New" w:eastAsia="Courier New" w:hAnsi="Courier New"/>
          <w:sz w:val="18"/>
        </w:rPr>
        <w:br/>
      </w:r>
      <w:r w:rsidRPr="009F549E">
        <w:rPr>
          <w:rFonts w:ascii="Courier New" w:eastAsia="Courier New" w:hAnsi="Courier New"/>
          <w:sz w:val="18"/>
        </w:rPr>
        <w:br/>
        <w:t>Insertion columns:</w:t>
      </w:r>
      <w:r w:rsidRPr="009F549E">
        <w:rPr>
          <w:rFonts w:ascii="Courier New" w:eastAsia="Courier New" w:hAnsi="Courier New"/>
          <w:sz w:val="18"/>
        </w:rPr>
        <w:br/>
      </w:r>
      <w:proofErr w:type="spellStart"/>
      <w:r w:rsidRPr="009F549E">
        <w:rPr>
          <w:rFonts w:ascii="Courier New" w:eastAsia="Courier New" w:hAnsi="Courier New"/>
          <w:sz w:val="18"/>
        </w:rPr>
        <w:t>sender_place_linked_new</w:t>
      </w:r>
      <w:proofErr w:type="spellEnd"/>
      <w:r w:rsidRPr="009F549E">
        <w:rPr>
          <w:rFonts w:ascii="Courier New" w:eastAsia="Courier New" w:hAnsi="Courier New"/>
          <w:sz w:val="18"/>
        </w:rPr>
        <w:br/>
      </w:r>
      <w:proofErr w:type="spellStart"/>
      <w:r w:rsidRPr="009F549E">
        <w:rPr>
          <w:rFonts w:ascii="Courier New" w:eastAsia="Courier New" w:hAnsi="Courier New"/>
          <w:sz w:val="18"/>
        </w:rPr>
        <w:t>receiver_place_linked_new</w:t>
      </w:r>
      <w:proofErr w:type="spellEnd"/>
    </w:p>
    <w:p w14:paraId="0DC85C21" w14:textId="77777777" w:rsidR="00324D01" w:rsidRPr="009F549E" w:rsidRDefault="00F90676">
      <w:pPr>
        <w:pStyle w:val="Heading2"/>
      </w:pPr>
      <w:r w:rsidRPr="009F549E">
        <w:t>Processing Logic</w:t>
      </w:r>
    </w:p>
    <w:p w14:paraId="5A832026" w14:textId="77777777" w:rsidR="00324D01" w:rsidRPr="009F549E" w:rsidRDefault="00F90676">
      <w:r w:rsidRPr="009F549E">
        <w:t xml:space="preserve">The script replaces existing </w:t>
      </w:r>
      <w:proofErr w:type="spellStart"/>
      <w:r w:rsidRPr="009F549E">
        <w:t>GeoNames</w:t>
      </w:r>
      <w:proofErr w:type="spellEnd"/>
      <w:r w:rsidRPr="009F549E">
        <w:t xml:space="preserve"> anchors when an old </w:t>
      </w:r>
      <w:proofErr w:type="spellStart"/>
      <w:r w:rsidRPr="009F549E">
        <w:t>GeoNames</w:t>
      </w:r>
      <w:proofErr w:type="spellEnd"/>
      <w:r w:rsidRPr="009F549E">
        <w:t xml:space="preserve"> ID maps to a corrected record. It also inserts missing </w:t>
      </w:r>
      <w:proofErr w:type="spellStart"/>
      <w:r w:rsidRPr="009F549E">
        <w:t>GeoNames</w:t>
      </w:r>
      <w:proofErr w:type="spellEnd"/>
      <w:r w:rsidRPr="009F549E">
        <w:t xml:space="preserve"> links using </w:t>
      </w:r>
      <w:proofErr w:type="spellStart"/>
      <w:r w:rsidRPr="009F549E">
        <w:t>sender_place</w:t>
      </w:r>
      <w:proofErr w:type="spellEnd"/>
      <w:r w:rsidRPr="009F549E">
        <w:t xml:space="preserve"> and </w:t>
      </w:r>
      <w:proofErr w:type="spellStart"/>
      <w:r w:rsidRPr="009F549E">
        <w:t>receiver_place</w:t>
      </w:r>
      <w:proofErr w:type="spellEnd"/>
      <w:r w:rsidRPr="009F549E">
        <w:t xml:space="preserve"> values. Matching begins with exact normalized matching and then uses fuzzy matching with stricter thresholds for one-word places.</w:t>
      </w:r>
    </w:p>
    <w:p w14:paraId="73753A8D" w14:textId="194916E6" w:rsidR="00324D01" w:rsidRPr="009F549E" w:rsidRDefault="00F90676">
      <w:pPr>
        <w:pStyle w:val="Heading2"/>
      </w:pPr>
      <w:proofErr w:type="spellStart"/>
      <w:r w:rsidRPr="009F549E">
        <w:lastRenderedPageBreak/>
        <w:t>GeoNames</w:t>
      </w:r>
      <w:proofErr w:type="spellEnd"/>
      <w:r w:rsidRPr="009F549E">
        <w:t xml:space="preserve"> Example</w:t>
      </w:r>
    </w:p>
    <w:p w14:paraId="246D4E73" w14:textId="34303538" w:rsidR="00EE7780" w:rsidRPr="009F549E" w:rsidRDefault="00F90676">
      <w:pPr>
        <w:spacing w:before="40" w:after="80"/>
        <w:ind w:left="360"/>
        <w:rPr>
          <w:rFonts w:ascii="Courier New" w:eastAsia="SimSun" w:hAnsi="Courier New"/>
          <w:sz w:val="18"/>
          <w:lang w:eastAsia="zh-CN"/>
        </w:rPr>
      </w:pPr>
      <w:r w:rsidRPr="009F549E">
        <w:rPr>
          <w:rFonts w:ascii="Courier New" w:eastAsia="Courier New" w:hAnsi="Courier New"/>
          <w:sz w:val="18"/>
        </w:rPr>
        <w:t>Subject place:</w:t>
      </w:r>
    </w:p>
    <w:p w14:paraId="40984AF6" w14:textId="5C72DA4E" w:rsidR="00EE7780" w:rsidRPr="009F549E" w:rsidRDefault="00EE7780">
      <w:pPr>
        <w:spacing w:before="40" w:after="80"/>
        <w:ind w:left="360"/>
        <w:rPr>
          <w:rFonts w:ascii="Courier New" w:eastAsia="SimSun" w:hAnsi="Courier New"/>
          <w:sz w:val="18"/>
          <w:lang w:eastAsia="zh-CN"/>
        </w:rPr>
      </w:pPr>
      <w:r w:rsidRPr="009F549E">
        <w:rPr>
          <w:rFonts w:ascii="Courier New" w:eastAsia="Courier New" w:hAnsi="Courier New"/>
          <w:sz w:val="18"/>
        </w:rPr>
        <w:t>Lancaster Castle, Lancaster, Lancashire, England</w:t>
      </w:r>
      <w:r w:rsidR="00F90676" w:rsidRPr="009F549E">
        <w:rPr>
          <w:rFonts w:ascii="Courier New" w:eastAsia="Courier New" w:hAnsi="Courier New"/>
          <w:sz w:val="18"/>
        </w:rPr>
        <w:br/>
      </w:r>
      <w:r w:rsidR="00F90676" w:rsidRPr="009F549E">
        <w:rPr>
          <w:rFonts w:ascii="Courier New" w:eastAsia="Courier New" w:hAnsi="Courier New"/>
          <w:sz w:val="18"/>
        </w:rPr>
        <w:br/>
      </w:r>
      <w:r w:rsidRPr="009F549E">
        <w:rPr>
          <w:rFonts w:ascii="Courier New" w:eastAsia="SimSun" w:hAnsi="Courier New" w:hint="eastAsia"/>
          <w:color w:val="000000" w:themeColor="text1"/>
          <w:sz w:val="18"/>
          <w:lang w:eastAsia="zh-CN"/>
        </w:rPr>
        <w:t>Updated</w:t>
      </w:r>
      <w:r w:rsidR="00F90676" w:rsidRPr="009F549E">
        <w:rPr>
          <w:rFonts w:ascii="Courier New" w:eastAsia="Courier New" w:hAnsi="Courier New"/>
          <w:color w:val="000000" w:themeColor="text1"/>
          <w:sz w:val="18"/>
        </w:rPr>
        <w:t xml:space="preserve"> </w:t>
      </w:r>
      <w:proofErr w:type="spellStart"/>
      <w:r w:rsidR="00F90676" w:rsidRPr="009F549E">
        <w:rPr>
          <w:rFonts w:ascii="Courier New" w:eastAsia="Courier New" w:hAnsi="Courier New"/>
          <w:color w:val="000000" w:themeColor="text1"/>
          <w:sz w:val="18"/>
        </w:rPr>
        <w:t>GeoNames</w:t>
      </w:r>
      <w:proofErr w:type="spellEnd"/>
      <w:r w:rsidR="00F90676" w:rsidRPr="009F549E">
        <w:rPr>
          <w:rFonts w:ascii="Courier New" w:eastAsia="Courier New" w:hAnsi="Courier New"/>
          <w:color w:val="000000" w:themeColor="text1"/>
          <w:sz w:val="18"/>
        </w:rPr>
        <w:t xml:space="preserve"> label:</w:t>
      </w:r>
    </w:p>
    <w:p w14:paraId="735430E0" w14:textId="5E28A4AD" w:rsidR="00324D01" w:rsidRPr="009F549E" w:rsidRDefault="00EE7780">
      <w:pPr>
        <w:spacing w:before="40" w:after="80"/>
        <w:ind w:left="360"/>
      </w:pPr>
      <w:r w:rsidRPr="009F549E">
        <w:rPr>
          <w:rFonts w:ascii="Courier New" w:eastAsia="Courier New" w:hAnsi="Courier New"/>
          <w:sz w:val="18"/>
        </w:rPr>
        <w:t>Lancaster Castle (Lancaster, Lancashire, England)</w:t>
      </w:r>
      <w:r w:rsidR="00F90676" w:rsidRPr="009F549E">
        <w:rPr>
          <w:rFonts w:ascii="Courier New" w:eastAsia="Courier New" w:hAnsi="Courier New"/>
          <w:sz w:val="18"/>
        </w:rPr>
        <w:br/>
      </w:r>
      <w:r w:rsidR="00F90676" w:rsidRPr="009F549E">
        <w:rPr>
          <w:rFonts w:ascii="Courier New" w:eastAsia="Courier New" w:hAnsi="Courier New"/>
          <w:sz w:val="18"/>
        </w:rPr>
        <w:br/>
        <w:t>Corrected URI:</w:t>
      </w:r>
      <w:r w:rsidR="00F90676" w:rsidRPr="009F549E">
        <w:rPr>
          <w:rFonts w:ascii="Courier New" w:eastAsia="Courier New" w:hAnsi="Courier New"/>
          <w:sz w:val="18"/>
        </w:rPr>
        <w:br/>
      </w:r>
      <w:proofErr w:type="gramStart"/>
      <w:r w:rsidR="00F90676" w:rsidRPr="009F549E">
        <w:rPr>
          <w:rFonts w:ascii="Courier New" w:eastAsia="Courier New" w:hAnsi="Courier New"/>
          <w:sz w:val="18"/>
        </w:rPr>
        <w:t>https://sws.geonames.org/[</w:t>
      </w:r>
      <w:proofErr w:type="gramEnd"/>
      <w:r w:rsidR="00F90676" w:rsidRPr="009F549E">
        <w:rPr>
          <w:rFonts w:ascii="Courier New" w:eastAsia="Courier New" w:hAnsi="Courier New"/>
          <w:sz w:val="18"/>
        </w:rPr>
        <w:t>GeoNames_ID]</w:t>
      </w:r>
    </w:p>
    <w:p w14:paraId="7FE3F2BD" w14:textId="3F15236A" w:rsidR="00324D01" w:rsidRPr="009F549E" w:rsidRDefault="00430F0A">
      <w:r w:rsidRPr="009F549E">
        <w:t xml:space="preserve">The script moves from the main-file wording to the corrected </w:t>
      </w:r>
      <w:proofErr w:type="spellStart"/>
      <w:r w:rsidRPr="009F549E">
        <w:t>GeoNames</w:t>
      </w:r>
      <w:proofErr w:type="spellEnd"/>
      <w:r w:rsidRPr="009F549E">
        <w:t xml:space="preserve"> label and uses the canonical sws.geonames.org URI.</w:t>
      </w:r>
    </w:p>
    <w:p w14:paraId="66E4361E" w14:textId="77777777" w:rsidR="00324D01" w:rsidRPr="009F549E" w:rsidRDefault="00F90676">
      <w:pPr>
        <w:pStyle w:val="Heading2"/>
      </w:pPr>
      <w:r w:rsidRPr="009F549E">
        <w:t>Ambiguity Resolver</w:t>
      </w:r>
    </w:p>
    <w:p w14:paraId="5BFD07AB" w14:textId="77777777" w:rsidR="00324D01" w:rsidRPr="009F549E" w:rsidRDefault="00F90676">
      <w:r w:rsidRPr="009F549E">
        <w:t xml:space="preserve">When multiple fuzzy </w:t>
      </w:r>
      <w:proofErr w:type="spellStart"/>
      <w:r w:rsidRPr="009F549E">
        <w:t>GeoNames</w:t>
      </w:r>
      <w:proofErr w:type="spellEnd"/>
      <w:r w:rsidRPr="009F549E">
        <w:t xml:space="preserve"> matches are close, the script compares the subject place before the first comma with the corrected </w:t>
      </w:r>
      <w:proofErr w:type="spellStart"/>
      <w:r w:rsidRPr="009F549E">
        <w:t>GeoNames</w:t>
      </w:r>
      <w:proofErr w:type="spellEnd"/>
      <w:r w:rsidRPr="009F549E">
        <w:t xml:space="preserve"> label before the first bracket. If exactly one record matches that prefix, the script uses it. Otherwise, the case is logged as ambiguous and skipped.</w:t>
      </w:r>
    </w:p>
    <w:p w14:paraId="151C251B" w14:textId="77777777" w:rsidR="00324D01" w:rsidRPr="009F549E" w:rsidRDefault="00F90676">
      <w:pPr>
        <w:pStyle w:val="Heading2"/>
      </w:pPr>
      <w:r w:rsidRPr="009F549E">
        <w:t>Log Sheets and Review Instructions</w:t>
      </w:r>
    </w:p>
    <w:tbl>
      <w:tblPr>
        <w:tblStyle w:val="TableGrid"/>
        <w:tblW w:w="0" w:type="auto"/>
        <w:tblLook w:val="04A0" w:firstRow="1" w:lastRow="0" w:firstColumn="1" w:lastColumn="0" w:noHBand="0" w:noVBand="1"/>
      </w:tblPr>
      <w:tblGrid>
        <w:gridCol w:w="3312"/>
        <w:gridCol w:w="3312"/>
      </w:tblGrid>
      <w:tr w:rsidR="00430F0A" w:rsidRPr="009F549E" w14:paraId="6781FE92" w14:textId="77777777">
        <w:tc>
          <w:tcPr>
            <w:tcW w:w="3312" w:type="dxa"/>
            <w:shd w:val="clear" w:color="auto" w:fill="D9EAF7"/>
          </w:tcPr>
          <w:p w14:paraId="73C84B8E" w14:textId="77777777" w:rsidR="00430F0A" w:rsidRPr="009F549E" w:rsidRDefault="00430F0A">
            <w:r w:rsidRPr="009F549E">
              <w:rPr>
                <w:b/>
              </w:rPr>
              <w:t>Log sheet</w:t>
            </w:r>
          </w:p>
        </w:tc>
        <w:tc>
          <w:tcPr>
            <w:tcW w:w="3312" w:type="dxa"/>
            <w:shd w:val="clear" w:color="auto" w:fill="D9EAF7"/>
          </w:tcPr>
          <w:p w14:paraId="6607831D" w14:textId="77777777" w:rsidR="00430F0A" w:rsidRPr="009F549E" w:rsidRDefault="00430F0A">
            <w:r w:rsidRPr="009F549E">
              <w:rPr>
                <w:b/>
              </w:rPr>
              <w:t>What it means</w:t>
            </w:r>
          </w:p>
        </w:tc>
      </w:tr>
      <w:tr w:rsidR="00430F0A" w:rsidRPr="009F549E" w14:paraId="40D91BAE" w14:textId="77777777">
        <w:tc>
          <w:tcPr>
            <w:tcW w:w="3312" w:type="dxa"/>
          </w:tcPr>
          <w:p w14:paraId="01102765" w14:textId="77777777" w:rsidR="00430F0A" w:rsidRPr="009F549E" w:rsidRDefault="00430F0A">
            <w:proofErr w:type="spellStart"/>
            <w:r w:rsidRPr="009F549E">
              <w:t>geo_replace_log</w:t>
            </w:r>
            <w:proofErr w:type="spellEnd"/>
          </w:p>
        </w:tc>
        <w:tc>
          <w:tcPr>
            <w:tcW w:w="3312" w:type="dxa"/>
          </w:tcPr>
          <w:p w14:paraId="63C406EF" w14:textId="77777777" w:rsidR="00430F0A" w:rsidRPr="009F549E" w:rsidRDefault="00430F0A">
            <w:r w:rsidRPr="009F549E">
              <w:t xml:space="preserve">Existing </w:t>
            </w:r>
            <w:proofErr w:type="spellStart"/>
            <w:r w:rsidRPr="009F549E">
              <w:t>GeoNames</w:t>
            </w:r>
            <w:proofErr w:type="spellEnd"/>
            <w:r w:rsidRPr="009F549E">
              <w:t xml:space="preserve"> links were replaced.</w:t>
            </w:r>
          </w:p>
        </w:tc>
      </w:tr>
      <w:tr w:rsidR="00430F0A" w:rsidRPr="009F549E" w14:paraId="08EBE900" w14:textId="77777777">
        <w:tc>
          <w:tcPr>
            <w:tcW w:w="3312" w:type="dxa"/>
          </w:tcPr>
          <w:p w14:paraId="6407C557" w14:textId="77777777" w:rsidR="00430F0A" w:rsidRPr="009F549E" w:rsidRDefault="00430F0A">
            <w:proofErr w:type="spellStart"/>
            <w:r w:rsidRPr="009F549E">
              <w:t>geo_insert_log</w:t>
            </w:r>
            <w:proofErr w:type="spellEnd"/>
          </w:p>
        </w:tc>
        <w:tc>
          <w:tcPr>
            <w:tcW w:w="3312" w:type="dxa"/>
          </w:tcPr>
          <w:p w14:paraId="192A805C" w14:textId="77777777" w:rsidR="00430F0A" w:rsidRPr="009F549E" w:rsidRDefault="00430F0A">
            <w:r w:rsidRPr="009F549E">
              <w:t xml:space="preserve">New </w:t>
            </w:r>
            <w:proofErr w:type="spellStart"/>
            <w:r w:rsidRPr="009F549E">
              <w:t>GeoNames</w:t>
            </w:r>
            <w:proofErr w:type="spellEnd"/>
            <w:r w:rsidRPr="009F549E">
              <w:t xml:space="preserve"> links were inserted.</w:t>
            </w:r>
          </w:p>
        </w:tc>
      </w:tr>
      <w:tr w:rsidR="00430F0A" w:rsidRPr="009F549E" w14:paraId="68B25FEF" w14:textId="77777777">
        <w:tc>
          <w:tcPr>
            <w:tcW w:w="3312" w:type="dxa"/>
          </w:tcPr>
          <w:p w14:paraId="5D566211" w14:textId="77777777" w:rsidR="00430F0A" w:rsidRPr="009F549E" w:rsidRDefault="00430F0A">
            <w:proofErr w:type="spellStart"/>
            <w:r w:rsidRPr="009F549E">
              <w:t>geo_ambig_log</w:t>
            </w:r>
            <w:proofErr w:type="spellEnd"/>
          </w:p>
        </w:tc>
        <w:tc>
          <w:tcPr>
            <w:tcW w:w="3312" w:type="dxa"/>
          </w:tcPr>
          <w:p w14:paraId="55FD0170" w14:textId="77777777" w:rsidR="00430F0A" w:rsidRPr="009F549E" w:rsidRDefault="00430F0A">
            <w:r w:rsidRPr="009F549E">
              <w:t xml:space="preserve">Multiple close </w:t>
            </w:r>
            <w:proofErr w:type="spellStart"/>
            <w:r w:rsidRPr="009F549E">
              <w:t>GeoNames</w:t>
            </w:r>
            <w:proofErr w:type="spellEnd"/>
            <w:r w:rsidRPr="009F549E">
              <w:t xml:space="preserve"> matches were found.</w:t>
            </w:r>
          </w:p>
        </w:tc>
      </w:tr>
      <w:tr w:rsidR="00430F0A" w:rsidRPr="009F549E" w14:paraId="76298BA5" w14:textId="77777777">
        <w:tc>
          <w:tcPr>
            <w:tcW w:w="3312" w:type="dxa"/>
          </w:tcPr>
          <w:p w14:paraId="1E174F89" w14:textId="77777777" w:rsidR="00430F0A" w:rsidRPr="009F549E" w:rsidRDefault="00430F0A">
            <w:proofErr w:type="spellStart"/>
            <w:r w:rsidRPr="009F549E">
              <w:t>geo_not_in_corr</w:t>
            </w:r>
            <w:proofErr w:type="spellEnd"/>
          </w:p>
        </w:tc>
        <w:tc>
          <w:tcPr>
            <w:tcW w:w="3312" w:type="dxa"/>
          </w:tcPr>
          <w:p w14:paraId="7F52E9F9" w14:textId="77777777" w:rsidR="00430F0A" w:rsidRPr="009F549E" w:rsidRDefault="00430F0A">
            <w:r w:rsidRPr="009F549E">
              <w:t xml:space="preserve">Existing </w:t>
            </w:r>
            <w:proofErr w:type="spellStart"/>
            <w:r w:rsidRPr="009F549E">
              <w:t>GeoNames</w:t>
            </w:r>
            <w:proofErr w:type="spellEnd"/>
            <w:r w:rsidRPr="009F549E">
              <w:t xml:space="preserve"> link was not in the correction file.</w:t>
            </w:r>
          </w:p>
        </w:tc>
      </w:tr>
      <w:tr w:rsidR="00430F0A" w:rsidRPr="009F549E" w14:paraId="163C8AF7" w14:textId="77777777">
        <w:tc>
          <w:tcPr>
            <w:tcW w:w="3312" w:type="dxa"/>
          </w:tcPr>
          <w:p w14:paraId="32DF1F25" w14:textId="77777777" w:rsidR="00430F0A" w:rsidRPr="009F549E" w:rsidRDefault="00430F0A">
            <w:proofErr w:type="spellStart"/>
            <w:r w:rsidRPr="009F549E">
              <w:t>geo_duplicate_ids</w:t>
            </w:r>
            <w:proofErr w:type="spellEnd"/>
          </w:p>
        </w:tc>
        <w:tc>
          <w:tcPr>
            <w:tcW w:w="3312" w:type="dxa"/>
          </w:tcPr>
          <w:p w14:paraId="34BA9EFE" w14:textId="77777777" w:rsidR="00430F0A" w:rsidRPr="009F549E" w:rsidRDefault="00430F0A">
            <w:r w:rsidRPr="009F549E">
              <w:t xml:space="preserve">Duplicate old </w:t>
            </w:r>
            <w:proofErr w:type="spellStart"/>
            <w:r w:rsidRPr="009F549E">
              <w:t>GeoNames</w:t>
            </w:r>
            <w:proofErr w:type="spellEnd"/>
            <w:r w:rsidRPr="009F549E">
              <w:t xml:space="preserve"> IDs appeared.</w:t>
            </w:r>
          </w:p>
        </w:tc>
      </w:tr>
      <w:tr w:rsidR="00430F0A" w:rsidRPr="009F549E" w14:paraId="2D6F3467" w14:textId="77777777">
        <w:tc>
          <w:tcPr>
            <w:tcW w:w="3312" w:type="dxa"/>
          </w:tcPr>
          <w:p w14:paraId="2BABEBF1" w14:textId="77777777" w:rsidR="00430F0A" w:rsidRPr="009F549E" w:rsidRDefault="00430F0A">
            <w:proofErr w:type="spellStart"/>
            <w:r w:rsidRPr="009F549E">
              <w:t>geo_no_place_match</w:t>
            </w:r>
            <w:proofErr w:type="spellEnd"/>
          </w:p>
        </w:tc>
        <w:tc>
          <w:tcPr>
            <w:tcW w:w="3312" w:type="dxa"/>
          </w:tcPr>
          <w:p w14:paraId="7D873797" w14:textId="77777777" w:rsidR="00430F0A" w:rsidRPr="009F549E" w:rsidRDefault="00430F0A">
            <w:r w:rsidRPr="009F549E">
              <w:t>No safe match was found for a place value.</w:t>
            </w:r>
          </w:p>
        </w:tc>
      </w:tr>
      <w:tr w:rsidR="00430F0A" w:rsidRPr="009F549E" w14:paraId="62800FE6" w14:textId="77777777">
        <w:tc>
          <w:tcPr>
            <w:tcW w:w="3312" w:type="dxa"/>
          </w:tcPr>
          <w:p w14:paraId="1E3A2817" w14:textId="77777777" w:rsidR="00430F0A" w:rsidRPr="009F549E" w:rsidRDefault="00430F0A">
            <w:proofErr w:type="spellStart"/>
            <w:r w:rsidRPr="009F549E">
              <w:t>geo_not_applied</w:t>
            </w:r>
            <w:proofErr w:type="spellEnd"/>
          </w:p>
        </w:tc>
        <w:tc>
          <w:tcPr>
            <w:tcW w:w="3312" w:type="dxa"/>
          </w:tcPr>
          <w:p w14:paraId="3820B793" w14:textId="77777777" w:rsidR="00430F0A" w:rsidRPr="009F549E" w:rsidRDefault="00430F0A">
            <w:r w:rsidRPr="009F549E">
              <w:t>Correction record was not used.</w:t>
            </w:r>
          </w:p>
        </w:tc>
      </w:tr>
    </w:tbl>
    <w:p w14:paraId="65EEC31E" w14:textId="77777777" w:rsidR="00324D01" w:rsidRPr="009F549E" w:rsidRDefault="00324D01"/>
    <w:p w14:paraId="13C04A91" w14:textId="0EE332C0" w:rsidR="00324D01" w:rsidRPr="009F549E" w:rsidRDefault="00430F0A">
      <w:pPr>
        <w:pStyle w:val="Heading1"/>
      </w:pPr>
      <w:r w:rsidRPr="009F549E">
        <w:t>4. Script 4: VIAF Replacement and Insertion</w:t>
      </w:r>
    </w:p>
    <w:p w14:paraId="4073A620" w14:textId="77777777" w:rsidR="00324D01" w:rsidRPr="009F549E" w:rsidRDefault="00F90676">
      <w:r w:rsidRPr="009F549E">
        <w:t>This script updates VIAF authority links and inserts missing VIAF links for creators and receivers.</w:t>
      </w:r>
    </w:p>
    <w:p w14:paraId="2FB8FAE2" w14:textId="77777777" w:rsidR="00324D01" w:rsidRPr="009F549E" w:rsidRDefault="00F90676">
      <w:pPr>
        <w:pStyle w:val="Heading2"/>
      </w:pPr>
      <w:r w:rsidRPr="009F549E">
        <w:t>Input and Output Files</w:t>
      </w:r>
    </w:p>
    <w:p w14:paraId="667D8119" w14:textId="77777777" w:rsidR="00324D01" w:rsidRPr="009F549E" w:rsidRDefault="00F90676">
      <w:pPr>
        <w:spacing w:before="40" w:after="80"/>
        <w:ind w:left="360"/>
      </w:pPr>
      <w:r w:rsidRPr="009F549E">
        <w:rPr>
          <w:rFonts w:ascii="Courier New" w:eastAsia="Courier New" w:hAnsi="Courier New"/>
          <w:sz w:val="18"/>
        </w:rPr>
        <w:t>EXPORT_FILE = ssa_geo_updated.xlsx</w:t>
      </w:r>
      <w:r w:rsidRPr="009F549E">
        <w:rPr>
          <w:rFonts w:ascii="Courier New" w:eastAsia="Courier New" w:hAnsi="Courier New"/>
          <w:sz w:val="18"/>
        </w:rPr>
        <w:br/>
        <w:t>PERSON_FILE = VIAF_updated.xlsx</w:t>
      </w:r>
      <w:r w:rsidRPr="009F549E">
        <w:rPr>
          <w:rFonts w:ascii="Courier New" w:eastAsia="Courier New" w:hAnsi="Courier New"/>
          <w:sz w:val="18"/>
        </w:rPr>
        <w:br/>
        <w:t>OUTPUT_FILE = ssa_viaf_updated.xlsx</w:t>
      </w:r>
    </w:p>
    <w:p w14:paraId="77CE837B" w14:textId="77777777" w:rsidR="00324D01" w:rsidRPr="009F549E" w:rsidRDefault="00F90676">
      <w:pPr>
        <w:pStyle w:val="Heading2"/>
      </w:pPr>
      <w:r w:rsidRPr="009F549E">
        <w:t>Processing Logic</w:t>
      </w:r>
    </w:p>
    <w:p w14:paraId="4896F8FF" w14:textId="77777777" w:rsidR="00324D01" w:rsidRPr="009F549E" w:rsidRDefault="00F90676">
      <w:r w:rsidRPr="009F549E">
        <w:t>The script replaces existing VIAF anchors when the old or corrected VIAF ID appears in the correction file. It inserts missing VIAF links by matching creator and receiver names. Like LCNAF, life dates are removed only for matching, and ambiguous same-name cases are skipped and logged.</w:t>
      </w:r>
    </w:p>
    <w:p w14:paraId="62DB3D74" w14:textId="77777777" w:rsidR="00324D01" w:rsidRPr="009F549E" w:rsidRDefault="00F90676">
      <w:pPr>
        <w:pStyle w:val="Heading2"/>
      </w:pPr>
      <w:r w:rsidRPr="009F549E">
        <w:t>Example Correction</w:t>
      </w:r>
    </w:p>
    <w:p w14:paraId="7376F14A" w14:textId="0170C92F" w:rsidR="00884EA4" w:rsidRPr="009F549E" w:rsidRDefault="00F90676">
      <w:pPr>
        <w:spacing w:before="40" w:after="80"/>
        <w:ind w:left="360"/>
        <w:rPr>
          <w:rFonts w:ascii="Courier New" w:eastAsia="SimSun" w:hAnsi="Courier New"/>
          <w:color w:val="FF0000"/>
          <w:sz w:val="18"/>
          <w:lang w:eastAsia="zh-CN"/>
        </w:rPr>
      </w:pPr>
      <w:r w:rsidRPr="009F549E">
        <w:rPr>
          <w:rFonts w:ascii="Courier New" w:eastAsia="Courier New" w:hAnsi="Courier New"/>
          <w:sz w:val="18"/>
        </w:rPr>
        <w:t>Old</w:t>
      </w:r>
      <w:r w:rsidR="009F549E" w:rsidRPr="009F549E">
        <w:rPr>
          <w:rFonts w:ascii="Courier New" w:eastAsia="SimSun" w:hAnsi="Courier New" w:hint="eastAsia"/>
          <w:sz w:val="18"/>
          <w:lang w:eastAsia="zh-CN"/>
        </w:rPr>
        <w:t>:</w:t>
      </w:r>
    </w:p>
    <w:p w14:paraId="0FD17DC9" w14:textId="3C18CE09" w:rsidR="00324D01" w:rsidRPr="009F549E" w:rsidRDefault="00884EA4">
      <w:pPr>
        <w:spacing w:before="40" w:after="80"/>
        <w:ind w:left="360"/>
        <w:rPr>
          <w:rFonts w:ascii="Courier New" w:eastAsia="SimSun" w:hAnsi="Courier New"/>
          <w:color w:val="FF0000"/>
          <w:sz w:val="18"/>
          <w:lang w:eastAsia="zh-CN"/>
        </w:rPr>
      </w:pPr>
      <w:r w:rsidRPr="009F549E">
        <w:rPr>
          <w:rFonts w:ascii="Courier New" w:eastAsia="Courier New" w:hAnsi="Courier New"/>
          <w:sz w:val="18"/>
        </w:rPr>
        <w:lastRenderedPageBreak/>
        <w:t xml:space="preserve">&lt;a </w:t>
      </w:r>
      <w:proofErr w:type="spellStart"/>
      <w:r w:rsidRPr="009F549E">
        <w:rPr>
          <w:rFonts w:ascii="Courier New" w:eastAsia="Courier New" w:hAnsi="Courier New"/>
          <w:sz w:val="18"/>
        </w:rPr>
        <w:t>href</w:t>
      </w:r>
      <w:proofErr w:type="spellEnd"/>
      <w:r w:rsidRPr="009F549E">
        <w:rPr>
          <w:rFonts w:ascii="Courier New" w:eastAsia="Courier New" w:hAnsi="Courier New"/>
          <w:sz w:val="18"/>
        </w:rPr>
        <w:t>="https://viaf.org/</w:t>
      </w:r>
      <w:proofErr w:type="spellStart"/>
      <w:r w:rsidRPr="009F549E">
        <w:rPr>
          <w:rFonts w:ascii="Courier New" w:eastAsia="Courier New" w:hAnsi="Courier New"/>
          <w:sz w:val="18"/>
        </w:rPr>
        <w:t>en</w:t>
      </w:r>
      <w:proofErr w:type="spellEnd"/>
      <w:r w:rsidRPr="009F549E">
        <w:rPr>
          <w:rFonts w:ascii="Courier New" w:eastAsia="Courier New" w:hAnsi="Courier New"/>
          <w:sz w:val="18"/>
        </w:rPr>
        <w:t>/</w:t>
      </w:r>
      <w:proofErr w:type="spellStart"/>
      <w:r w:rsidRPr="009F549E">
        <w:rPr>
          <w:rFonts w:ascii="Courier New" w:eastAsia="Courier New" w:hAnsi="Courier New"/>
          <w:sz w:val="18"/>
        </w:rPr>
        <w:t>viaf</w:t>
      </w:r>
      <w:proofErr w:type="spellEnd"/>
      <w:r w:rsidRPr="009F549E">
        <w:rPr>
          <w:rFonts w:ascii="Courier New" w:eastAsia="Courier New" w:hAnsi="Courier New"/>
          <w:sz w:val="18"/>
        </w:rPr>
        <w:t>/106965214"&gt;Fox, George&lt;/a&gt;</w:t>
      </w:r>
      <w:r w:rsidR="00F90676" w:rsidRPr="009F549E">
        <w:rPr>
          <w:rFonts w:ascii="Courier New" w:eastAsia="Courier New" w:hAnsi="Courier New"/>
          <w:sz w:val="18"/>
        </w:rPr>
        <w:br/>
      </w:r>
      <w:r w:rsidR="00F90676" w:rsidRPr="009F549E">
        <w:rPr>
          <w:rFonts w:ascii="Courier New" w:eastAsia="Courier New" w:hAnsi="Courier New"/>
          <w:sz w:val="18"/>
        </w:rPr>
        <w:br/>
        <w:t>New:</w:t>
      </w:r>
    </w:p>
    <w:p w14:paraId="67015F5F" w14:textId="0F0F45E4" w:rsidR="00884EA4" w:rsidRPr="009F549E" w:rsidRDefault="00884EA4" w:rsidP="00884EA4">
      <w:pPr>
        <w:spacing w:before="40" w:after="80"/>
        <w:ind w:left="360"/>
      </w:pPr>
      <w:r w:rsidRPr="009F549E">
        <w:rPr>
          <w:rFonts w:ascii="Courier New" w:eastAsia="Courier New" w:hAnsi="Courier New"/>
          <w:sz w:val="18"/>
        </w:rPr>
        <w:t xml:space="preserve">&lt;a </w:t>
      </w:r>
      <w:proofErr w:type="spellStart"/>
      <w:r w:rsidRPr="009F549E">
        <w:rPr>
          <w:rFonts w:ascii="Courier New" w:eastAsia="Courier New" w:hAnsi="Courier New"/>
          <w:sz w:val="18"/>
        </w:rPr>
        <w:t>href</w:t>
      </w:r>
      <w:proofErr w:type="spellEnd"/>
      <w:r w:rsidRPr="009F549E">
        <w:rPr>
          <w:rFonts w:ascii="Courier New" w:eastAsia="Courier New" w:hAnsi="Courier New"/>
          <w:sz w:val="18"/>
        </w:rPr>
        <w:t>="http://viaf.org/</w:t>
      </w:r>
      <w:proofErr w:type="spellStart"/>
      <w:r w:rsidRPr="009F549E">
        <w:rPr>
          <w:rFonts w:ascii="Courier New" w:eastAsia="Courier New" w:hAnsi="Courier New"/>
          <w:sz w:val="18"/>
        </w:rPr>
        <w:t>viaf</w:t>
      </w:r>
      <w:proofErr w:type="spellEnd"/>
      <w:r w:rsidRPr="009F549E">
        <w:rPr>
          <w:rFonts w:ascii="Courier New" w:eastAsia="Courier New" w:hAnsi="Courier New"/>
          <w:sz w:val="18"/>
        </w:rPr>
        <w:t>/106965214"&gt;Fox, George, 1624-1691&lt;/a&gt;</w:t>
      </w:r>
    </w:p>
    <w:p w14:paraId="709D8B99" w14:textId="77777777" w:rsidR="00884EA4" w:rsidRDefault="00884EA4" w:rsidP="00B66185">
      <w:pPr>
        <w:spacing w:before="40" w:after="80"/>
        <w:rPr>
          <w:rFonts w:eastAsia="SimSun"/>
          <w:lang w:eastAsia="zh-CN"/>
        </w:rPr>
      </w:pPr>
    </w:p>
    <w:p w14:paraId="329D4FA2" w14:textId="6590C79F" w:rsidR="00B66185" w:rsidRPr="00B66185" w:rsidRDefault="00B66185" w:rsidP="00B66185">
      <w:pPr>
        <w:spacing w:before="40" w:after="0"/>
        <w:ind w:left="360"/>
        <w:rPr>
          <w:rFonts w:ascii="Courier New" w:eastAsia="SimSun" w:hAnsi="Courier New" w:cs="Courier New"/>
          <w:b/>
          <w:bCs/>
          <w:sz w:val="18"/>
          <w:szCs w:val="18"/>
          <w:lang w:eastAsia="zh-CN"/>
        </w:rPr>
      </w:pPr>
      <w:r>
        <w:rPr>
          <w:rFonts w:eastAsia="SimSun" w:hint="eastAsia"/>
          <w:lang w:eastAsia="zh-CN"/>
        </w:rPr>
        <w:t xml:space="preserve">A Full </w:t>
      </w:r>
      <w:r w:rsidRPr="009F549E">
        <w:t>Example</w:t>
      </w:r>
      <w:r>
        <w:rPr>
          <w:rFonts w:eastAsia="SimSun" w:hint="eastAsia"/>
          <w:lang w:eastAsia="zh-CN"/>
        </w:rPr>
        <w:t xml:space="preserve"> showing replacement and insertion</w:t>
      </w:r>
      <w:r>
        <w:rPr>
          <w:rFonts w:eastAsia="SimSun" w:hint="eastAsia"/>
          <w:lang w:eastAsia="zh-CN"/>
        </w:rPr>
        <w:t>：</w:t>
      </w:r>
    </w:p>
    <w:p w14:paraId="3FEB1945" w14:textId="4E411A5D" w:rsidR="00B66185" w:rsidRPr="00004CF3" w:rsidRDefault="00B66185" w:rsidP="00B66185">
      <w:pPr>
        <w:spacing w:before="40" w:after="0"/>
        <w:ind w:left="360"/>
        <w:rPr>
          <w:rFonts w:ascii="Courier New" w:eastAsia="SimSun" w:hAnsi="Courier New" w:cs="Courier New"/>
          <w:b/>
          <w:bCs/>
          <w:sz w:val="18"/>
          <w:szCs w:val="18"/>
          <w:lang w:eastAsia="zh-CN"/>
        </w:rPr>
      </w:pPr>
      <w:r w:rsidRPr="00004CF3">
        <w:rPr>
          <w:rFonts w:ascii="Courier New" w:eastAsia="Courier New" w:hAnsi="Courier New" w:cs="Courier New"/>
          <w:b/>
          <w:bCs/>
          <w:sz w:val="18"/>
          <w:szCs w:val="18"/>
        </w:rPr>
        <w:t>Old</w:t>
      </w:r>
      <w:r w:rsidRPr="00004CF3">
        <w:rPr>
          <w:rFonts w:ascii="Courier New" w:eastAsia="SimSun" w:hAnsi="Courier New" w:cs="Courier New"/>
          <w:b/>
          <w:bCs/>
          <w:sz w:val="18"/>
          <w:szCs w:val="18"/>
          <w:lang w:eastAsia="zh-CN"/>
        </w:rPr>
        <w:t>:</w:t>
      </w:r>
    </w:p>
    <w:p w14:paraId="3935453B" w14:textId="24A2D14C" w:rsidR="00B66185" w:rsidRPr="00004CF3" w:rsidRDefault="00004CF3" w:rsidP="00B66185">
      <w:pPr>
        <w:spacing w:before="40" w:after="0"/>
        <w:ind w:left="360"/>
        <w:rPr>
          <w:rFonts w:ascii="Courier New" w:eastAsia="SimSun" w:hAnsi="Courier New" w:cs="Courier New"/>
          <w:b/>
          <w:bCs/>
          <w:sz w:val="18"/>
          <w:szCs w:val="18"/>
          <w:lang w:eastAsia="zh-CN"/>
        </w:rPr>
      </w:pPr>
      <w:proofErr w:type="spellStart"/>
      <w:r w:rsidRPr="00004CF3">
        <w:rPr>
          <w:rFonts w:ascii="Courier New" w:eastAsia="SimSun" w:hAnsi="Courier New" w:cs="Courier New"/>
          <w:b/>
          <w:bCs/>
          <w:sz w:val="18"/>
          <w:szCs w:val="18"/>
          <w:lang w:eastAsia="zh-CN"/>
        </w:rPr>
        <w:t>creator</w:t>
      </w:r>
      <w:r w:rsidR="00B66185" w:rsidRPr="00004CF3">
        <w:rPr>
          <w:rFonts w:ascii="Courier New" w:eastAsia="SimSun" w:hAnsi="Courier New" w:cs="Courier New"/>
          <w:b/>
          <w:bCs/>
          <w:sz w:val="18"/>
          <w:szCs w:val="18"/>
          <w:lang w:eastAsia="zh-CN"/>
        </w:rPr>
        <w:t>_linked</w:t>
      </w:r>
      <w:proofErr w:type="spellEnd"/>
    </w:p>
    <w:p w14:paraId="4BADC81E" w14:textId="77777777" w:rsidR="00B66185" w:rsidRPr="00004CF3" w:rsidRDefault="00B66185" w:rsidP="00B66185">
      <w:pPr>
        <w:spacing w:before="40" w:after="0"/>
        <w:ind w:left="360"/>
        <w:rPr>
          <w:rFonts w:ascii="Courier New" w:eastAsia="SimSun" w:hAnsi="Courier New" w:cs="Courier New"/>
          <w:color w:val="000000" w:themeColor="text1"/>
          <w:sz w:val="18"/>
          <w:szCs w:val="18"/>
          <w:lang w:eastAsia="zh-CN"/>
        </w:rPr>
      </w:pPr>
      <w:r w:rsidRPr="00004CF3">
        <w:rPr>
          <w:rFonts w:ascii="Courier New" w:eastAsia="Courier New" w:hAnsi="Courier New" w:cs="Courier New"/>
          <w:color w:val="000000" w:themeColor="text1"/>
          <w:sz w:val="18"/>
          <w:szCs w:val="18"/>
        </w:rPr>
        <w:t xml:space="preserve">&lt;p&gt;&lt;a </w:t>
      </w:r>
      <w:proofErr w:type="spellStart"/>
      <w:r w:rsidRPr="00004CF3">
        <w:rPr>
          <w:rFonts w:ascii="Courier New" w:eastAsia="Courier New" w:hAnsi="Courier New" w:cs="Courier New"/>
          <w:color w:val="000000" w:themeColor="text1"/>
          <w:sz w:val="18"/>
          <w:szCs w:val="18"/>
        </w:rPr>
        <w:t>href</w:t>
      </w:r>
      <w:proofErr w:type="spellEnd"/>
      <w:r w:rsidRPr="00004CF3">
        <w:rPr>
          <w:rFonts w:ascii="Courier New" w:eastAsia="Courier New" w:hAnsi="Courier New" w:cs="Courier New"/>
          <w:color w:val="000000" w:themeColor="text1"/>
          <w:sz w:val="18"/>
          <w:szCs w:val="18"/>
        </w:rPr>
        <w:t>="https://id.loc.gov/authorities/names/n79100544"&gt;Margaret Fell&lt;/a&gt; [LC]&lt;</w:t>
      </w:r>
      <w:proofErr w:type="gramStart"/>
      <w:r w:rsidRPr="00004CF3">
        <w:rPr>
          <w:rFonts w:ascii="Courier New" w:eastAsia="Courier New" w:hAnsi="Courier New" w:cs="Courier New"/>
          <w:color w:val="000000" w:themeColor="text1"/>
          <w:sz w:val="18"/>
          <w:szCs w:val="18"/>
        </w:rPr>
        <w:t>/p&gt;&lt;</w:t>
      </w:r>
      <w:proofErr w:type="gramEnd"/>
      <w:r w:rsidRPr="00004CF3">
        <w:rPr>
          <w:rFonts w:ascii="Courier New" w:eastAsia="Courier New" w:hAnsi="Courier New" w:cs="Courier New"/>
          <w:color w:val="000000" w:themeColor="text1"/>
          <w:sz w:val="18"/>
          <w:szCs w:val="18"/>
        </w:rPr>
        <w:t xml:space="preserve">p&gt;&lt;a </w:t>
      </w:r>
      <w:proofErr w:type="spellStart"/>
      <w:r w:rsidRPr="00004CF3">
        <w:rPr>
          <w:rFonts w:ascii="Courier New" w:eastAsia="Courier New" w:hAnsi="Courier New" w:cs="Courier New"/>
          <w:color w:val="000000" w:themeColor="text1"/>
          <w:sz w:val="18"/>
          <w:szCs w:val="18"/>
        </w:rPr>
        <w:t>href</w:t>
      </w:r>
      <w:proofErr w:type="spellEnd"/>
      <w:r w:rsidRPr="00004CF3">
        <w:rPr>
          <w:rFonts w:ascii="Courier New" w:eastAsia="Courier New" w:hAnsi="Courier New" w:cs="Courier New"/>
          <w:color w:val="000000" w:themeColor="text1"/>
          <w:sz w:val="18"/>
          <w:szCs w:val="18"/>
        </w:rPr>
        <w:t>="https://www.wikidata.org/wiki/Q524860"&gt;Margaret Fell (Q</w:t>
      </w:r>
      <w:proofErr w:type="gramStart"/>
      <w:r w:rsidRPr="00004CF3">
        <w:rPr>
          <w:rFonts w:ascii="Courier New" w:eastAsia="Courier New" w:hAnsi="Courier New" w:cs="Courier New"/>
          <w:color w:val="000000" w:themeColor="text1"/>
          <w:sz w:val="18"/>
          <w:szCs w:val="18"/>
        </w:rPr>
        <w:t>524860)&lt;</w:t>
      </w:r>
      <w:proofErr w:type="gramEnd"/>
      <w:r w:rsidRPr="00004CF3">
        <w:rPr>
          <w:rFonts w:ascii="Courier New" w:eastAsia="Courier New" w:hAnsi="Courier New" w:cs="Courier New"/>
          <w:color w:val="000000" w:themeColor="text1"/>
          <w:sz w:val="18"/>
          <w:szCs w:val="18"/>
        </w:rPr>
        <w:t>/a&gt; [</w:t>
      </w:r>
      <w:proofErr w:type="spellStart"/>
      <w:r w:rsidRPr="00004CF3">
        <w:rPr>
          <w:rFonts w:ascii="Courier New" w:eastAsia="Courier New" w:hAnsi="Courier New" w:cs="Courier New"/>
          <w:color w:val="000000" w:themeColor="text1"/>
          <w:sz w:val="18"/>
          <w:szCs w:val="18"/>
        </w:rPr>
        <w:t>Wikidata</w:t>
      </w:r>
      <w:proofErr w:type="spellEnd"/>
      <w:r w:rsidRPr="00004CF3">
        <w:rPr>
          <w:rFonts w:ascii="Courier New" w:eastAsia="Courier New" w:hAnsi="Courier New" w:cs="Courier New"/>
          <w:color w:val="000000" w:themeColor="text1"/>
          <w:sz w:val="18"/>
          <w:szCs w:val="18"/>
        </w:rPr>
        <w:t>]&lt;/p&gt;</w:t>
      </w:r>
    </w:p>
    <w:p w14:paraId="64E2FF03" w14:textId="77777777" w:rsidR="00B66185" w:rsidRPr="00004CF3" w:rsidRDefault="00B66185" w:rsidP="00B66185">
      <w:pPr>
        <w:spacing w:before="40" w:after="0"/>
        <w:ind w:left="360"/>
        <w:rPr>
          <w:rFonts w:ascii="Courier New" w:eastAsia="SimSun" w:hAnsi="Courier New" w:cs="Courier New"/>
          <w:color w:val="000000" w:themeColor="text1"/>
          <w:sz w:val="18"/>
          <w:szCs w:val="18"/>
          <w:lang w:eastAsia="zh-CN"/>
        </w:rPr>
      </w:pPr>
      <w:r w:rsidRPr="00004CF3">
        <w:rPr>
          <w:rFonts w:ascii="Courier New" w:eastAsia="SimSun" w:hAnsi="Courier New" w:cs="Courier New"/>
          <w:color w:val="000000" w:themeColor="text1"/>
          <w:sz w:val="18"/>
          <w:szCs w:val="18"/>
          <w:lang w:eastAsia="zh-CN"/>
        </w:rPr>
        <w:t>Display:</w:t>
      </w:r>
    </w:p>
    <w:p w14:paraId="735E074E" w14:textId="77777777" w:rsidR="00B66185" w:rsidRPr="00004CF3" w:rsidRDefault="00B66185" w:rsidP="00B66185">
      <w:pPr>
        <w:spacing w:after="0" w:line="278" w:lineRule="auto"/>
        <w:ind w:firstLine="360"/>
        <w:rPr>
          <w:rFonts w:ascii="Courier New" w:hAnsi="Courier New" w:cs="Courier New"/>
          <w:sz w:val="18"/>
          <w:szCs w:val="18"/>
        </w:rPr>
      </w:pPr>
      <w:hyperlink r:id="rId6" w:history="1">
        <w:r w:rsidRPr="00004CF3">
          <w:rPr>
            <w:rStyle w:val="Hyperlink"/>
            <w:rFonts w:ascii="Courier New" w:hAnsi="Courier New" w:cs="Courier New"/>
            <w:sz w:val="18"/>
            <w:szCs w:val="18"/>
          </w:rPr>
          <w:t>Margaret Fell</w:t>
        </w:r>
      </w:hyperlink>
      <w:r w:rsidRPr="00004CF3">
        <w:rPr>
          <w:rFonts w:ascii="Courier New" w:hAnsi="Courier New" w:cs="Courier New"/>
          <w:sz w:val="18"/>
          <w:szCs w:val="18"/>
        </w:rPr>
        <w:t> [LC]</w:t>
      </w:r>
    </w:p>
    <w:p w14:paraId="794B26C8" w14:textId="77777777" w:rsidR="00B66185" w:rsidRPr="00004CF3" w:rsidRDefault="00B66185" w:rsidP="00B66185">
      <w:pPr>
        <w:spacing w:after="0" w:line="278" w:lineRule="auto"/>
        <w:ind w:firstLine="360"/>
        <w:rPr>
          <w:rFonts w:ascii="Courier New" w:hAnsi="Courier New" w:cs="Courier New"/>
          <w:sz w:val="18"/>
          <w:szCs w:val="18"/>
        </w:rPr>
      </w:pPr>
      <w:hyperlink r:id="rId7" w:history="1">
        <w:r w:rsidRPr="00004CF3">
          <w:rPr>
            <w:rStyle w:val="Hyperlink"/>
            <w:rFonts w:ascii="Courier New" w:hAnsi="Courier New" w:cs="Courier New"/>
            <w:sz w:val="18"/>
            <w:szCs w:val="18"/>
          </w:rPr>
          <w:t>Margaret Fell (Q524860)</w:t>
        </w:r>
      </w:hyperlink>
      <w:r w:rsidRPr="00004CF3">
        <w:rPr>
          <w:rFonts w:ascii="Courier New" w:hAnsi="Courier New" w:cs="Courier New"/>
          <w:sz w:val="18"/>
          <w:szCs w:val="18"/>
        </w:rPr>
        <w:t> [</w:t>
      </w:r>
      <w:proofErr w:type="spellStart"/>
      <w:r w:rsidRPr="00004CF3">
        <w:rPr>
          <w:rFonts w:ascii="Courier New" w:hAnsi="Courier New" w:cs="Courier New"/>
          <w:sz w:val="18"/>
          <w:szCs w:val="18"/>
        </w:rPr>
        <w:t>Wikidata</w:t>
      </w:r>
      <w:proofErr w:type="spellEnd"/>
      <w:r w:rsidRPr="00004CF3">
        <w:rPr>
          <w:rFonts w:ascii="Courier New" w:hAnsi="Courier New" w:cs="Courier New"/>
          <w:sz w:val="18"/>
          <w:szCs w:val="18"/>
        </w:rPr>
        <w:t>]</w:t>
      </w:r>
    </w:p>
    <w:p w14:paraId="68A65A53" w14:textId="6966C852" w:rsidR="00B66185" w:rsidRPr="00004CF3" w:rsidRDefault="00B66185" w:rsidP="00B66185">
      <w:pPr>
        <w:spacing w:before="40" w:after="0"/>
        <w:ind w:left="360"/>
        <w:rPr>
          <w:rFonts w:ascii="Courier New" w:eastAsia="SimSun" w:hAnsi="Courier New" w:cs="Courier New"/>
          <w:b/>
          <w:bCs/>
          <w:sz w:val="18"/>
          <w:szCs w:val="18"/>
          <w:lang w:eastAsia="zh-CN"/>
        </w:rPr>
      </w:pPr>
      <w:r w:rsidRPr="00004CF3">
        <w:rPr>
          <w:rFonts w:ascii="Courier New" w:eastAsia="Courier New" w:hAnsi="Courier New" w:cs="Courier New"/>
          <w:sz w:val="18"/>
          <w:szCs w:val="18"/>
        </w:rPr>
        <w:br/>
      </w:r>
      <w:r w:rsidRPr="00004CF3">
        <w:rPr>
          <w:rFonts w:ascii="Courier New" w:eastAsia="Courier New" w:hAnsi="Courier New" w:cs="Courier New"/>
          <w:b/>
          <w:bCs/>
          <w:sz w:val="18"/>
          <w:szCs w:val="18"/>
        </w:rPr>
        <w:t>New:</w:t>
      </w:r>
    </w:p>
    <w:p w14:paraId="50E420C8" w14:textId="77777777" w:rsidR="00B66185" w:rsidRPr="00004CF3" w:rsidRDefault="00B66185" w:rsidP="00B66185">
      <w:pPr>
        <w:spacing w:before="40" w:after="0"/>
        <w:ind w:left="360"/>
        <w:rPr>
          <w:rFonts w:ascii="Courier New" w:eastAsia="SimSun" w:hAnsi="Courier New" w:cs="Courier New"/>
          <w:sz w:val="18"/>
          <w:szCs w:val="18"/>
          <w:lang w:eastAsia="zh-CN"/>
        </w:rPr>
      </w:pPr>
      <w:r w:rsidRPr="00004CF3">
        <w:rPr>
          <w:rFonts w:ascii="Courier New" w:eastAsia="Courier New" w:hAnsi="Courier New" w:cs="Courier New"/>
          <w:sz w:val="18"/>
          <w:szCs w:val="18"/>
        </w:rPr>
        <w:t xml:space="preserve">&lt;p&gt;&lt;a </w:t>
      </w:r>
      <w:proofErr w:type="spellStart"/>
      <w:r w:rsidRPr="00004CF3">
        <w:rPr>
          <w:rFonts w:ascii="Courier New" w:eastAsia="Courier New" w:hAnsi="Courier New" w:cs="Courier New"/>
          <w:sz w:val="18"/>
          <w:szCs w:val="18"/>
        </w:rPr>
        <w:t>href</w:t>
      </w:r>
      <w:proofErr w:type="spellEnd"/>
      <w:r w:rsidRPr="00004CF3">
        <w:rPr>
          <w:rFonts w:ascii="Courier New" w:eastAsia="Courier New" w:hAnsi="Courier New" w:cs="Courier New"/>
          <w:sz w:val="18"/>
          <w:szCs w:val="18"/>
        </w:rPr>
        <w:t xml:space="preserve">="http://id.loc.gov/authorities/names/n79100544"&gt;Fell, Margaret, 1614-1702&lt;/a&gt; [LC]&lt;/p&gt;&lt;p&gt;&lt;a </w:t>
      </w:r>
      <w:proofErr w:type="spellStart"/>
      <w:r w:rsidRPr="00004CF3">
        <w:rPr>
          <w:rFonts w:ascii="Courier New" w:eastAsia="Courier New" w:hAnsi="Courier New" w:cs="Courier New"/>
          <w:sz w:val="18"/>
          <w:szCs w:val="18"/>
        </w:rPr>
        <w:t>href</w:t>
      </w:r>
      <w:proofErr w:type="spellEnd"/>
      <w:r w:rsidRPr="00004CF3">
        <w:rPr>
          <w:rFonts w:ascii="Courier New" w:eastAsia="Courier New" w:hAnsi="Courier New" w:cs="Courier New"/>
          <w:sz w:val="18"/>
          <w:szCs w:val="18"/>
        </w:rPr>
        <w:t>="https://www.wikidata.org/wiki/Q524860"&gt;Margaret Fell (Q</w:t>
      </w:r>
      <w:proofErr w:type="gramStart"/>
      <w:r w:rsidRPr="00004CF3">
        <w:rPr>
          <w:rFonts w:ascii="Courier New" w:eastAsia="Courier New" w:hAnsi="Courier New" w:cs="Courier New"/>
          <w:sz w:val="18"/>
          <w:szCs w:val="18"/>
        </w:rPr>
        <w:t>524860)&lt;</w:t>
      </w:r>
      <w:proofErr w:type="gramEnd"/>
      <w:r w:rsidRPr="00004CF3">
        <w:rPr>
          <w:rFonts w:ascii="Courier New" w:eastAsia="Courier New" w:hAnsi="Courier New" w:cs="Courier New"/>
          <w:sz w:val="18"/>
          <w:szCs w:val="18"/>
        </w:rPr>
        <w:t>/a&gt; [</w:t>
      </w:r>
      <w:proofErr w:type="spellStart"/>
      <w:r w:rsidRPr="00004CF3">
        <w:rPr>
          <w:rFonts w:ascii="Courier New" w:eastAsia="Courier New" w:hAnsi="Courier New" w:cs="Courier New"/>
          <w:sz w:val="18"/>
          <w:szCs w:val="18"/>
        </w:rPr>
        <w:t>Wikidata</w:t>
      </w:r>
      <w:proofErr w:type="spellEnd"/>
      <w:r w:rsidRPr="00004CF3">
        <w:rPr>
          <w:rFonts w:ascii="Courier New" w:eastAsia="Courier New" w:hAnsi="Courier New" w:cs="Courier New"/>
          <w:sz w:val="18"/>
          <w:szCs w:val="18"/>
        </w:rPr>
        <w:t xml:space="preserve">]&lt;/p&gt;&lt;p&gt;&lt;a </w:t>
      </w:r>
      <w:proofErr w:type="spellStart"/>
      <w:r w:rsidRPr="00004CF3">
        <w:rPr>
          <w:rFonts w:ascii="Courier New" w:eastAsia="Courier New" w:hAnsi="Courier New" w:cs="Courier New"/>
          <w:sz w:val="18"/>
          <w:szCs w:val="18"/>
        </w:rPr>
        <w:t>href</w:t>
      </w:r>
      <w:proofErr w:type="spellEnd"/>
      <w:r w:rsidRPr="00004CF3">
        <w:rPr>
          <w:rFonts w:ascii="Courier New" w:eastAsia="Courier New" w:hAnsi="Courier New" w:cs="Courier New"/>
          <w:sz w:val="18"/>
          <w:szCs w:val="18"/>
        </w:rPr>
        <w:t>="https://viaf.org/</w:t>
      </w:r>
      <w:proofErr w:type="spellStart"/>
      <w:r w:rsidRPr="00004CF3">
        <w:rPr>
          <w:rFonts w:ascii="Courier New" w:eastAsia="Courier New" w:hAnsi="Courier New" w:cs="Courier New"/>
          <w:sz w:val="18"/>
          <w:szCs w:val="18"/>
        </w:rPr>
        <w:t>viaf</w:t>
      </w:r>
      <w:proofErr w:type="spellEnd"/>
      <w:r w:rsidRPr="00004CF3">
        <w:rPr>
          <w:rFonts w:ascii="Courier New" w:eastAsia="Courier New" w:hAnsi="Courier New" w:cs="Courier New"/>
          <w:sz w:val="18"/>
          <w:szCs w:val="18"/>
        </w:rPr>
        <w:t>/7421776"&gt;Fell, Margaret, 1614-1702&lt;/a&gt; [VIAF]&lt;/p&gt;</w:t>
      </w:r>
    </w:p>
    <w:p w14:paraId="5ACA7172" w14:textId="77777777" w:rsidR="00B66185" w:rsidRPr="00004CF3" w:rsidRDefault="00B66185" w:rsidP="00B66185">
      <w:pPr>
        <w:spacing w:before="40" w:after="0"/>
        <w:ind w:left="360"/>
        <w:rPr>
          <w:rFonts w:ascii="Courier New" w:eastAsia="SimSun" w:hAnsi="Courier New" w:cs="Courier New"/>
          <w:sz w:val="18"/>
          <w:szCs w:val="18"/>
          <w:lang w:eastAsia="zh-CN"/>
        </w:rPr>
      </w:pPr>
      <w:r w:rsidRPr="00004CF3">
        <w:rPr>
          <w:rFonts w:ascii="Courier New" w:eastAsia="SimSun" w:hAnsi="Courier New" w:cs="Courier New"/>
          <w:sz w:val="18"/>
          <w:szCs w:val="18"/>
          <w:lang w:eastAsia="zh-CN"/>
        </w:rPr>
        <w:t>Display:</w:t>
      </w:r>
    </w:p>
    <w:p w14:paraId="236F059F" w14:textId="77777777" w:rsidR="00B66185" w:rsidRPr="00004CF3" w:rsidRDefault="00B66185" w:rsidP="00B66185">
      <w:pPr>
        <w:spacing w:after="0" w:line="278" w:lineRule="auto"/>
        <w:ind w:firstLine="360"/>
        <w:rPr>
          <w:rFonts w:ascii="Courier New" w:hAnsi="Courier New" w:cs="Courier New"/>
          <w:sz w:val="18"/>
          <w:szCs w:val="18"/>
        </w:rPr>
      </w:pPr>
      <w:hyperlink r:id="rId8" w:history="1">
        <w:r w:rsidRPr="00004CF3">
          <w:rPr>
            <w:rStyle w:val="Hyperlink"/>
            <w:rFonts w:ascii="Courier New" w:hAnsi="Courier New" w:cs="Courier New"/>
            <w:sz w:val="18"/>
            <w:szCs w:val="18"/>
          </w:rPr>
          <w:t>Fell, Margaret, 1614-1702</w:t>
        </w:r>
      </w:hyperlink>
      <w:r w:rsidRPr="00004CF3">
        <w:rPr>
          <w:rFonts w:ascii="Courier New" w:hAnsi="Courier New" w:cs="Courier New"/>
          <w:sz w:val="18"/>
          <w:szCs w:val="18"/>
        </w:rPr>
        <w:t> [LC]</w:t>
      </w:r>
    </w:p>
    <w:p w14:paraId="75376B1E" w14:textId="77777777" w:rsidR="00B66185" w:rsidRPr="00004CF3" w:rsidRDefault="00B66185" w:rsidP="00B66185">
      <w:pPr>
        <w:spacing w:after="0" w:line="278" w:lineRule="auto"/>
        <w:ind w:firstLine="360"/>
        <w:rPr>
          <w:rFonts w:ascii="Courier New" w:hAnsi="Courier New" w:cs="Courier New"/>
          <w:sz w:val="18"/>
          <w:szCs w:val="18"/>
        </w:rPr>
      </w:pPr>
      <w:hyperlink r:id="rId9" w:history="1">
        <w:r w:rsidRPr="00004CF3">
          <w:rPr>
            <w:rStyle w:val="Hyperlink"/>
            <w:rFonts w:ascii="Courier New" w:hAnsi="Courier New" w:cs="Courier New"/>
            <w:sz w:val="18"/>
            <w:szCs w:val="18"/>
          </w:rPr>
          <w:t>Margaret Fell (Q524860)</w:t>
        </w:r>
      </w:hyperlink>
      <w:r w:rsidRPr="00004CF3">
        <w:rPr>
          <w:rFonts w:ascii="Courier New" w:hAnsi="Courier New" w:cs="Courier New"/>
          <w:sz w:val="18"/>
          <w:szCs w:val="18"/>
        </w:rPr>
        <w:t> [</w:t>
      </w:r>
      <w:proofErr w:type="spellStart"/>
      <w:r w:rsidRPr="00004CF3">
        <w:rPr>
          <w:rFonts w:ascii="Courier New" w:hAnsi="Courier New" w:cs="Courier New"/>
          <w:sz w:val="18"/>
          <w:szCs w:val="18"/>
        </w:rPr>
        <w:t>Wikidata</w:t>
      </w:r>
      <w:proofErr w:type="spellEnd"/>
      <w:r w:rsidRPr="00004CF3">
        <w:rPr>
          <w:rFonts w:ascii="Courier New" w:hAnsi="Courier New" w:cs="Courier New"/>
          <w:sz w:val="18"/>
          <w:szCs w:val="18"/>
        </w:rPr>
        <w:t>]</w:t>
      </w:r>
    </w:p>
    <w:p w14:paraId="6A154D3D" w14:textId="77777777" w:rsidR="00B66185" w:rsidRPr="00004CF3" w:rsidRDefault="00B66185" w:rsidP="00B66185">
      <w:pPr>
        <w:spacing w:after="0" w:line="278" w:lineRule="auto"/>
        <w:ind w:firstLine="360"/>
        <w:rPr>
          <w:rFonts w:ascii="Courier New" w:hAnsi="Courier New" w:cs="Courier New"/>
          <w:sz w:val="18"/>
          <w:szCs w:val="18"/>
        </w:rPr>
      </w:pPr>
      <w:hyperlink r:id="rId10" w:history="1">
        <w:r w:rsidRPr="00004CF3">
          <w:rPr>
            <w:rStyle w:val="Hyperlink"/>
            <w:rFonts w:ascii="Courier New" w:hAnsi="Courier New" w:cs="Courier New"/>
            <w:sz w:val="18"/>
            <w:szCs w:val="18"/>
          </w:rPr>
          <w:t>Fell, Margaret, 1614-1702</w:t>
        </w:r>
      </w:hyperlink>
      <w:r w:rsidRPr="00004CF3">
        <w:rPr>
          <w:rFonts w:ascii="Courier New" w:hAnsi="Courier New" w:cs="Courier New"/>
          <w:sz w:val="18"/>
          <w:szCs w:val="18"/>
        </w:rPr>
        <w:t> [VIAF]</w:t>
      </w:r>
    </w:p>
    <w:p w14:paraId="4B84C7A0" w14:textId="77777777" w:rsidR="00B66185" w:rsidRPr="00004CF3" w:rsidRDefault="00B66185" w:rsidP="00B66185">
      <w:pPr>
        <w:spacing w:before="40" w:after="80"/>
        <w:rPr>
          <w:rFonts w:ascii="Courier New" w:eastAsia="SimSun" w:hAnsi="Courier New" w:cs="Courier New"/>
          <w:sz w:val="18"/>
          <w:szCs w:val="18"/>
          <w:lang w:eastAsia="zh-CN"/>
        </w:rPr>
      </w:pPr>
    </w:p>
    <w:p w14:paraId="2290875B" w14:textId="081D3C55" w:rsidR="00B66185" w:rsidRPr="002C3CC1" w:rsidRDefault="00B66185" w:rsidP="002C3CC1">
      <w:pPr>
        <w:spacing w:after="0"/>
        <w:ind w:left="360"/>
        <w:rPr>
          <w:rFonts w:ascii="Courier New" w:eastAsia="SimSun" w:hAnsi="Courier New" w:cs="Courier New"/>
          <w:b/>
          <w:bCs/>
          <w:sz w:val="18"/>
          <w:szCs w:val="18"/>
          <w:lang w:eastAsia="zh-CN"/>
        </w:rPr>
      </w:pPr>
      <w:r w:rsidRPr="002C3CC1">
        <w:rPr>
          <w:rFonts w:ascii="Courier New" w:eastAsia="SimSun" w:hAnsi="Courier New" w:cs="Courier New"/>
          <w:b/>
          <w:bCs/>
          <w:sz w:val="18"/>
          <w:szCs w:val="18"/>
          <w:lang w:eastAsia="zh-CN"/>
        </w:rPr>
        <w:t>Old:</w:t>
      </w:r>
    </w:p>
    <w:p w14:paraId="76F2AD45" w14:textId="33822349" w:rsidR="00B66185" w:rsidRPr="002C3CC1" w:rsidRDefault="00B66185" w:rsidP="002C3CC1">
      <w:pPr>
        <w:spacing w:after="0"/>
        <w:ind w:left="360"/>
        <w:rPr>
          <w:rFonts w:ascii="Courier New" w:hAnsi="Courier New" w:cs="Courier New"/>
          <w:b/>
          <w:bCs/>
          <w:sz w:val="18"/>
          <w:szCs w:val="18"/>
        </w:rPr>
      </w:pPr>
      <w:proofErr w:type="spellStart"/>
      <w:r w:rsidRPr="002C3CC1">
        <w:rPr>
          <w:rFonts w:ascii="Courier New" w:hAnsi="Courier New" w:cs="Courier New"/>
          <w:b/>
          <w:bCs/>
          <w:sz w:val="18"/>
          <w:szCs w:val="18"/>
        </w:rPr>
        <w:t>Receiver</w:t>
      </w:r>
      <w:r w:rsidRPr="002C3CC1">
        <w:rPr>
          <w:rFonts w:ascii="Courier New" w:eastAsia="SimSun" w:hAnsi="Courier New" w:cs="Courier New"/>
          <w:b/>
          <w:bCs/>
          <w:sz w:val="18"/>
          <w:szCs w:val="18"/>
          <w:lang w:eastAsia="zh-CN"/>
        </w:rPr>
        <w:t>_linked</w:t>
      </w:r>
      <w:proofErr w:type="spellEnd"/>
      <w:r w:rsidRPr="002C3CC1">
        <w:rPr>
          <w:rFonts w:ascii="Courier New" w:hAnsi="Courier New" w:cs="Courier New"/>
          <w:b/>
          <w:bCs/>
          <w:sz w:val="18"/>
          <w:szCs w:val="18"/>
        </w:rPr>
        <w:t>:</w:t>
      </w:r>
    </w:p>
    <w:p w14:paraId="56EE2720" w14:textId="77777777" w:rsidR="00B66185" w:rsidRPr="00004CF3" w:rsidRDefault="00B66185" w:rsidP="002C3CC1">
      <w:pPr>
        <w:spacing w:after="0"/>
        <w:ind w:left="360"/>
        <w:rPr>
          <w:rFonts w:ascii="Courier New" w:hAnsi="Courier New" w:cs="Courier New"/>
          <w:sz w:val="18"/>
          <w:szCs w:val="18"/>
        </w:rPr>
      </w:pPr>
      <w:r w:rsidRPr="00004CF3">
        <w:rPr>
          <w:rFonts w:ascii="Courier New" w:hAnsi="Courier New" w:cs="Courier New"/>
          <w:sz w:val="18"/>
          <w:szCs w:val="18"/>
        </w:rPr>
        <w:t xml:space="preserve">&lt;p&gt;&lt;a </w:t>
      </w:r>
      <w:proofErr w:type="spellStart"/>
      <w:r w:rsidRPr="00004CF3">
        <w:rPr>
          <w:rFonts w:ascii="Courier New" w:hAnsi="Courier New" w:cs="Courier New"/>
          <w:sz w:val="18"/>
          <w:szCs w:val="18"/>
        </w:rPr>
        <w:t>href</w:t>
      </w:r>
      <w:proofErr w:type="spellEnd"/>
      <w:r w:rsidRPr="00004CF3">
        <w:rPr>
          <w:rFonts w:ascii="Courier New" w:hAnsi="Courier New" w:cs="Courier New"/>
          <w:sz w:val="18"/>
          <w:szCs w:val="18"/>
        </w:rPr>
        <w:t>="https://id.loc.gov/authorities/names/nr95011120"&gt;Thomas Fell (1598-</w:t>
      </w:r>
      <w:proofErr w:type="gramStart"/>
      <w:r w:rsidRPr="00004CF3">
        <w:rPr>
          <w:rFonts w:ascii="Courier New" w:hAnsi="Courier New" w:cs="Courier New"/>
          <w:sz w:val="18"/>
          <w:szCs w:val="18"/>
        </w:rPr>
        <w:t>1658)&lt;</w:t>
      </w:r>
      <w:proofErr w:type="gramEnd"/>
      <w:r w:rsidRPr="00004CF3">
        <w:rPr>
          <w:rFonts w:ascii="Courier New" w:hAnsi="Courier New" w:cs="Courier New"/>
          <w:sz w:val="18"/>
          <w:szCs w:val="18"/>
        </w:rPr>
        <w:t>/a&gt; [LC]&lt;</w:t>
      </w:r>
      <w:proofErr w:type="gramStart"/>
      <w:r w:rsidRPr="00004CF3">
        <w:rPr>
          <w:rFonts w:ascii="Courier New" w:hAnsi="Courier New" w:cs="Courier New"/>
          <w:sz w:val="18"/>
          <w:szCs w:val="18"/>
        </w:rPr>
        <w:t>/p&gt;&lt;</w:t>
      </w:r>
      <w:proofErr w:type="gramEnd"/>
      <w:r w:rsidRPr="00004CF3">
        <w:rPr>
          <w:rFonts w:ascii="Courier New" w:hAnsi="Courier New" w:cs="Courier New"/>
          <w:sz w:val="18"/>
          <w:szCs w:val="18"/>
        </w:rPr>
        <w:t xml:space="preserve">p&gt;&lt;a </w:t>
      </w:r>
      <w:proofErr w:type="spellStart"/>
      <w:r w:rsidRPr="00004CF3">
        <w:rPr>
          <w:rFonts w:ascii="Courier New" w:hAnsi="Courier New" w:cs="Courier New"/>
          <w:sz w:val="18"/>
          <w:szCs w:val="18"/>
        </w:rPr>
        <w:t>href</w:t>
      </w:r>
      <w:proofErr w:type="spellEnd"/>
      <w:r w:rsidRPr="00004CF3">
        <w:rPr>
          <w:rFonts w:ascii="Courier New" w:hAnsi="Courier New" w:cs="Courier New"/>
          <w:sz w:val="18"/>
          <w:szCs w:val="18"/>
        </w:rPr>
        <w:t>="https://www.wikidata.org/wiki/Q7789545"&gt;Thomas Fell (1598-1658) (Q</w:t>
      </w:r>
      <w:proofErr w:type="gramStart"/>
      <w:r w:rsidRPr="00004CF3">
        <w:rPr>
          <w:rFonts w:ascii="Courier New" w:hAnsi="Courier New" w:cs="Courier New"/>
          <w:sz w:val="18"/>
          <w:szCs w:val="18"/>
        </w:rPr>
        <w:t>7789545)&lt;</w:t>
      </w:r>
      <w:proofErr w:type="gramEnd"/>
      <w:r w:rsidRPr="00004CF3">
        <w:rPr>
          <w:rFonts w:ascii="Courier New" w:hAnsi="Courier New" w:cs="Courier New"/>
          <w:sz w:val="18"/>
          <w:szCs w:val="18"/>
        </w:rPr>
        <w:t>/a&gt; [</w:t>
      </w:r>
      <w:proofErr w:type="spellStart"/>
      <w:r w:rsidRPr="00004CF3">
        <w:rPr>
          <w:rFonts w:ascii="Courier New" w:hAnsi="Courier New" w:cs="Courier New"/>
          <w:sz w:val="18"/>
          <w:szCs w:val="18"/>
        </w:rPr>
        <w:t>Wikidata</w:t>
      </w:r>
      <w:proofErr w:type="spellEnd"/>
      <w:r w:rsidRPr="00004CF3">
        <w:rPr>
          <w:rFonts w:ascii="Courier New" w:hAnsi="Courier New" w:cs="Courier New"/>
          <w:sz w:val="18"/>
          <w:szCs w:val="18"/>
        </w:rPr>
        <w:t>]&lt;/p&gt;</w:t>
      </w:r>
    </w:p>
    <w:p w14:paraId="095FE898" w14:textId="77777777" w:rsidR="00B66185" w:rsidRPr="00004CF3" w:rsidRDefault="00B66185" w:rsidP="002C3CC1">
      <w:pPr>
        <w:spacing w:after="0" w:line="278" w:lineRule="auto"/>
        <w:ind w:left="360"/>
        <w:rPr>
          <w:rFonts w:ascii="Courier New" w:hAnsi="Courier New" w:cs="Courier New"/>
          <w:sz w:val="18"/>
          <w:szCs w:val="18"/>
        </w:rPr>
      </w:pPr>
      <w:hyperlink r:id="rId11" w:history="1">
        <w:r w:rsidRPr="00004CF3">
          <w:rPr>
            <w:rStyle w:val="Hyperlink"/>
            <w:rFonts w:ascii="Courier New" w:hAnsi="Courier New" w:cs="Courier New"/>
            <w:sz w:val="18"/>
            <w:szCs w:val="18"/>
          </w:rPr>
          <w:t>Thomas Fell (1598-1658)</w:t>
        </w:r>
      </w:hyperlink>
      <w:r w:rsidRPr="00004CF3">
        <w:rPr>
          <w:rFonts w:ascii="Courier New" w:hAnsi="Courier New" w:cs="Courier New"/>
          <w:sz w:val="18"/>
          <w:szCs w:val="18"/>
        </w:rPr>
        <w:t> [LC]</w:t>
      </w:r>
    </w:p>
    <w:p w14:paraId="3F6ACD42" w14:textId="77777777" w:rsidR="00B66185" w:rsidRPr="00004CF3" w:rsidRDefault="00B66185" w:rsidP="002C3CC1">
      <w:pPr>
        <w:spacing w:after="0" w:line="278" w:lineRule="auto"/>
        <w:ind w:left="360"/>
        <w:rPr>
          <w:rFonts w:ascii="Courier New" w:eastAsia="SimSun" w:hAnsi="Courier New" w:cs="Courier New"/>
          <w:sz w:val="18"/>
          <w:szCs w:val="18"/>
          <w:lang w:eastAsia="zh-CN"/>
        </w:rPr>
      </w:pPr>
      <w:hyperlink r:id="rId12" w:history="1">
        <w:r w:rsidRPr="00004CF3">
          <w:rPr>
            <w:rStyle w:val="Hyperlink"/>
            <w:rFonts w:ascii="Courier New" w:hAnsi="Courier New" w:cs="Courier New"/>
            <w:sz w:val="18"/>
            <w:szCs w:val="18"/>
          </w:rPr>
          <w:t>Thomas Fell (1598-1658) (Q7789545)</w:t>
        </w:r>
      </w:hyperlink>
      <w:r w:rsidRPr="00004CF3">
        <w:rPr>
          <w:rFonts w:ascii="Courier New" w:hAnsi="Courier New" w:cs="Courier New"/>
          <w:sz w:val="18"/>
          <w:szCs w:val="18"/>
        </w:rPr>
        <w:t> [</w:t>
      </w:r>
      <w:proofErr w:type="spellStart"/>
      <w:r w:rsidRPr="00004CF3">
        <w:rPr>
          <w:rFonts w:ascii="Courier New" w:hAnsi="Courier New" w:cs="Courier New"/>
          <w:sz w:val="18"/>
          <w:szCs w:val="18"/>
        </w:rPr>
        <w:t>Wikidata</w:t>
      </w:r>
      <w:proofErr w:type="spellEnd"/>
      <w:r w:rsidRPr="00004CF3">
        <w:rPr>
          <w:rFonts w:ascii="Courier New" w:hAnsi="Courier New" w:cs="Courier New"/>
          <w:sz w:val="18"/>
          <w:szCs w:val="18"/>
        </w:rPr>
        <w:t>]</w:t>
      </w:r>
    </w:p>
    <w:p w14:paraId="075E7E11" w14:textId="77777777" w:rsidR="00B66185" w:rsidRPr="00004CF3" w:rsidRDefault="00B66185" w:rsidP="002C3CC1">
      <w:pPr>
        <w:spacing w:after="0" w:line="278" w:lineRule="auto"/>
        <w:ind w:left="360"/>
        <w:rPr>
          <w:rFonts w:ascii="Courier New" w:eastAsia="SimSun" w:hAnsi="Courier New" w:cs="Courier New"/>
          <w:sz w:val="18"/>
          <w:szCs w:val="18"/>
          <w:lang w:eastAsia="zh-CN"/>
        </w:rPr>
      </w:pPr>
    </w:p>
    <w:p w14:paraId="7F514619" w14:textId="52158F1C" w:rsidR="00B66185" w:rsidRPr="002C3CC1" w:rsidRDefault="00B66185" w:rsidP="002C3CC1">
      <w:pPr>
        <w:spacing w:after="0"/>
        <w:ind w:left="360"/>
        <w:rPr>
          <w:rFonts w:ascii="Courier New" w:eastAsia="SimSun" w:hAnsi="Courier New" w:cs="Courier New"/>
          <w:b/>
          <w:bCs/>
          <w:sz w:val="18"/>
          <w:szCs w:val="18"/>
          <w:lang w:eastAsia="zh-CN"/>
        </w:rPr>
      </w:pPr>
      <w:r w:rsidRPr="002C3CC1">
        <w:rPr>
          <w:rFonts w:ascii="Courier New" w:eastAsia="SimSun" w:hAnsi="Courier New" w:cs="Courier New"/>
          <w:b/>
          <w:bCs/>
          <w:sz w:val="18"/>
          <w:szCs w:val="18"/>
          <w:lang w:eastAsia="zh-CN"/>
        </w:rPr>
        <w:t>New:</w:t>
      </w:r>
    </w:p>
    <w:p w14:paraId="40DC0DDE" w14:textId="23EB4164" w:rsidR="00B66185" w:rsidRDefault="00004CF3" w:rsidP="002C3CC1">
      <w:pPr>
        <w:spacing w:after="0"/>
        <w:ind w:left="360"/>
        <w:rPr>
          <w:rFonts w:ascii="Courier New" w:eastAsia="SimSun" w:hAnsi="Courier New" w:cs="Courier New"/>
          <w:sz w:val="18"/>
          <w:szCs w:val="18"/>
          <w:lang w:eastAsia="zh-CN"/>
        </w:rPr>
      </w:pPr>
      <w:r w:rsidRPr="00004CF3">
        <w:rPr>
          <w:rFonts w:ascii="Courier New" w:eastAsia="SimSun" w:hAnsi="Courier New" w:cs="Courier New"/>
          <w:sz w:val="18"/>
          <w:szCs w:val="18"/>
          <w:lang w:eastAsia="zh-CN"/>
        </w:rPr>
        <w:t xml:space="preserve">&lt;p&gt;&lt;a </w:t>
      </w:r>
      <w:proofErr w:type="spellStart"/>
      <w:r w:rsidRPr="00004CF3">
        <w:rPr>
          <w:rFonts w:ascii="Courier New" w:eastAsia="SimSun" w:hAnsi="Courier New" w:cs="Courier New"/>
          <w:sz w:val="18"/>
          <w:szCs w:val="18"/>
          <w:lang w:eastAsia="zh-CN"/>
        </w:rPr>
        <w:t>href</w:t>
      </w:r>
      <w:proofErr w:type="spellEnd"/>
      <w:r w:rsidRPr="00004CF3">
        <w:rPr>
          <w:rFonts w:ascii="Courier New" w:eastAsia="SimSun" w:hAnsi="Courier New" w:cs="Courier New"/>
          <w:sz w:val="18"/>
          <w:szCs w:val="18"/>
          <w:lang w:eastAsia="zh-CN"/>
        </w:rPr>
        <w:t xml:space="preserve">="http://id.loc.gov/authorities/names/nr95011120"&gt;Fell, Thomas, 1598-1658&lt;/a&gt; [LC]&lt;/p&gt;&lt;p&gt;&lt;a </w:t>
      </w:r>
      <w:proofErr w:type="spellStart"/>
      <w:r w:rsidRPr="00004CF3">
        <w:rPr>
          <w:rFonts w:ascii="Courier New" w:eastAsia="SimSun" w:hAnsi="Courier New" w:cs="Courier New"/>
          <w:sz w:val="18"/>
          <w:szCs w:val="18"/>
          <w:lang w:eastAsia="zh-CN"/>
        </w:rPr>
        <w:t>href</w:t>
      </w:r>
      <w:proofErr w:type="spellEnd"/>
      <w:r w:rsidRPr="00004CF3">
        <w:rPr>
          <w:rFonts w:ascii="Courier New" w:eastAsia="SimSun" w:hAnsi="Courier New" w:cs="Courier New"/>
          <w:sz w:val="18"/>
          <w:szCs w:val="18"/>
          <w:lang w:eastAsia="zh-CN"/>
        </w:rPr>
        <w:t>="https://www.wikidata.org/wiki/Q7789545"&gt;Thomas Fell (Q</w:t>
      </w:r>
      <w:proofErr w:type="gramStart"/>
      <w:r w:rsidRPr="00004CF3">
        <w:rPr>
          <w:rFonts w:ascii="Courier New" w:eastAsia="SimSun" w:hAnsi="Courier New" w:cs="Courier New"/>
          <w:sz w:val="18"/>
          <w:szCs w:val="18"/>
          <w:lang w:eastAsia="zh-CN"/>
        </w:rPr>
        <w:t>7789545)&lt;</w:t>
      </w:r>
      <w:proofErr w:type="gramEnd"/>
      <w:r w:rsidRPr="00004CF3">
        <w:rPr>
          <w:rFonts w:ascii="Courier New" w:eastAsia="SimSun" w:hAnsi="Courier New" w:cs="Courier New"/>
          <w:sz w:val="18"/>
          <w:szCs w:val="18"/>
          <w:lang w:eastAsia="zh-CN"/>
        </w:rPr>
        <w:t>/a&gt; [</w:t>
      </w:r>
      <w:proofErr w:type="spellStart"/>
      <w:r w:rsidRPr="00004CF3">
        <w:rPr>
          <w:rFonts w:ascii="Courier New" w:eastAsia="SimSun" w:hAnsi="Courier New" w:cs="Courier New"/>
          <w:sz w:val="18"/>
          <w:szCs w:val="18"/>
          <w:lang w:eastAsia="zh-CN"/>
        </w:rPr>
        <w:t>Wikidata</w:t>
      </w:r>
      <w:proofErr w:type="spellEnd"/>
      <w:r w:rsidRPr="00004CF3">
        <w:rPr>
          <w:rFonts w:ascii="Courier New" w:eastAsia="SimSun" w:hAnsi="Courier New" w:cs="Courier New"/>
          <w:sz w:val="18"/>
          <w:szCs w:val="18"/>
          <w:lang w:eastAsia="zh-CN"/>
        </w:rPr>
        <w:t xml:space="preserve">]&lt;/p&gt;&lt;p&gt;&lt;a </w:t>
      </w:r>
      <w:proofErr w:type="spellStart"/>
      <w:r w:rsidRPr="00004CF3">
        <w:rPr>
          <w:rFonts w:ascii="Courier New" w:eastAsia="SimSun" w:hAnsi="Courier New" w:cs="Courier New"/>
          <w:sz w:val="18"/>
          <w:szCs w:val="18"/>
          <w:lang w:eastAsia="zh-CN"/>
        </w:rPr>
        <w:t>href</w:t>
      </w:r>
      <w:proofErr w:type="spellEnd"/>
      <w:r w:rsidRPr="00004CF3">
        <w:rPr>
          <w:rFonts w:ascii="Courier New" w:eastAsia="SimSun" w:hAnsi="Courier New" w:cs="Courier New"/>
          <w:sz w:val="18"/>
          <w:szCs w:val="18"/>
          <w:lang w:eastAsia="zh-CN"/>
        </w:rPr>
        <w:t>="https://viaf.org/</w:t>
      </w:r>
      <w:proofErr w:type="spellStart"/>
      <w:r w:rsidRPr="00004CF3">
        <w:rPr>
          <w:rFonts w:ascii="Courier New" w:eastAsia="SimSun" w:hAnsi="Courier New" w:cs="Courier New"/>
          <w:sz w:val="18"/>
          <w:szCs w:val="18"/>
          <w:lang w:eastAsia="zh-CN"/>
        </w:rPr>
        <w:t>viaf</w:t>
      </w:r>
      <w:proofErr w:type="spellEnd"/>
      <w:r w:rsidRPr="00004CF3">
        <w:rPr>
          <w:rFonts w:ascii="Courier New" w:eastAsia="SimSun" w:hAnsi="Courier New" w:cs="Courier New"/>
          <w:sz w:val="18"/>
          <w:szCs w:val="18"/>
          <w:lang w:eastAsia="zh-CN"/>
        </w:rPr>
        <w:t>/26952118"&gt;Fell, Thomas, 1598-1658&lt;/a&gt; [VIAF]&lt;/p&gt;</w:t>
      </w:r>
    </w:p>
    <w:p w14:paraId="7DA82A78" w14:textId="77777777" w:rsidR="002C3CC1" w:rsidRPr="00004CF3" w:rsidRDefault="002C3CC1" w:rsidP="002C3CC1">
      <w:pPr>
        <w:spacing w:after="0"/>
        <w:ind w:left="360"/>
        <w:rPr>
          <w:rFonts w:ascii="Courier New" w:eastAsia="SimSun" w:hAnsi="Courier New" w:cs="Courier New"/>
          <w:sz w:val="18"/>
          <w:szCs w:val="18"/>
          <w:lang w:eastAsia="zh-CN"/>
        </w:rPr>
      </w:pPr>
    </w:p>
    <w:p w14:paraId="6BFB2736" w14:textId="77777777" w:rsidR="00B66185" w:rsidRPr="00004CF3" w:rsidRDefault="00B66185" w:rsidP="002C3CC1">
      <w:pPr>
        <w:spacing w:after="0" w:line="278" w:lineRule="auto"/>
        <w:ind w:left="360"/>
        <w:rPr>
          <w:rFonts w:ascii="Courier New" w:hAnsi="Courier New" w:cs="Courier New"/>
          <w:sz w:val="18"/>
          <w:szCs w:val="18"/>
        </w:rPr>
      </w:pPr>
      <w:r w:rsidRPr="00004CF3">
        <w:rPr>
          <w:rFonts w:ascii="Courier New" w:hAnsi="Courier New" w:cs="Courier New"/>
          <w:b/>
          <w:bCs/>
          <w:sz w:val="18"/>
          <w:szCs w:val="18"/>
        </w:rPr>
        <w:t>Receiver [Linked data]</w:t>
      </w:r>
    </w:p>
    <w:p w14:paraId="1D1C45D2" w14:textId="77777777" w:rsidR="00B66185" w:rsidRPr="00004CF3" w:rsidRDefault="00B66185" w:rsidP="002C3CC1">
      <w:pPr>
        <w:spacing w:after="0" w:line="278" w:lineRule="auto"/>
        <w:ind w:left="360"/>
        <w:rPr>
          <w:rFonts w:ascii="Courier New" w:hAnsi="Courier New" w:cs="Courier New"/>
          <w:sz w:val="18"/>
          <w:szCs w:val="18"/>
        </w:rPr>
      </w:pPr>
      <w:hyperlink r:id="rId13" w:tgtFrame="_blank" w:tooltip="Original URL: http://id.loc.gov/authorities/names/nr95011120. Click or tap if you trust this link." w:history="1">
        <w:r w:rsidRPr="00004CF3">
          <w:rPr>
            <w:rStyle w:val="Hyperlink"/>
            <w:rFonts w:ascii="Courier New" w:hAnsi="Courier New" w:cs="Courier New"/>
            <w:sz w:val="18"/>
            <w:szCs w:val="18"/>
          </w:rPr>
          <w:t>Fell, Thomas, 1598-1658</w:t>
        </w:r>
      </w:hyperlink>
      <w:r w:rsidRPr="00004CF3">
        <w:rPr>
          <w:rFonts w:ascii="Courier New" w:hAnsi="Courier New" w:cs="Courier New"/>
          <w:sz w:val="18"/>
          <w:szCs w:val="18"/>
        </w:rPr>
        <w:t> [LC]</w:t>
      </w:r>
    </w:p>
    <w:p w14:paraId="60AF3EDC" w14:textId="77777777" w:rsidR="00B66185" w:rsidRPr="00004CF3" w:rsidRDefault="00B66185" w:rsidP="002C3CC1">
      <w:pPr>
        <w:spacing w:after="0" w:line="278" w:lineRule="auto"/>
        <w:ind w:left="360"/>
        <w:rPr>
          <w:rFonts w:ascii="Courier New" w:hAnsi="Courier New" w:cs="Courier New"/>
          <w:sz w:val="18"/>
          <w:szCs w:val="18"/>
        </w:rPr>
      </w:pPr>
      <w:hyperlink r:id="rId14" w:tgtFrame="_blank" w:tooltip="Original URL: https://www.wikidata.org/wiki/Q7789545. Click or tap if you trust this link." w:history="1">
        <w:r w:rsidRPr="00004CF3">
          <w:rPr>
            <w:rStyle w:val="Hyperlink"/>
            <w:rFonts w:ascii="Courier New" w:hAnsi="Courier New" w:cs="Courier New"/>
            <w:sz w:val="18"/>
            <w:szCs w:val="18"/>
          </w:rPr>
          <w:t>Thomas Fell (Q7789545)</w:t>
        </w:r>
      </w:hyperlink>
      <w:r w:rsidRPr="00004CF3">
        <w:rPr>
          <w:rFonts w:ascii="Courier New" w:hAnsi="Courier New" w:cs="Courier New"/>
          <w:sz w:val="18"/>
          <w:szCs w:val="18"/>
        </w:rPr>
        <w:t> [</w:t>
      </w:r>
      <w:proofErr w:type="spellStart"/>
      <w:r w:rsidRPr="00004CF3">
        <w:rPr>
          <w:rFonts w:ascii="Courier New" w:hAnsi="Courier New" w:cs="Courier New"/>
          <w:sz w:val="18"/>
          <w:szCs w:val="18"/>
        </w:rPr>
        <w:t>Wikidata</w:t>
      </w:r>
      <w:proofErr w:type="spellEnd"/>
      <w:r w:rsidRPr="00004CF3">
        <w:rPr>
          <w:rFonts w:ascii="Courier New" w:hAnsi="Courier New" w:cs="Courier New"/>
          <w:sz w:val="18"/>
          <w:szCs w:val="18"/>
        </w:rPr>
        <w:t>]</w:t>
      </w:r>
    </w:p>
    <w:p w14:paraId="3E0B7941" w14:textId="77777777" w:rsidR="00B66185" w:rsidRPr="00004CF3" w:rsidRDefault="00B66185" w:rsidP="002C3CC1">
      <w:pPr>
        <w:spacing w:after="0" w:line="278" w:lineRule="auto"/>
        <w:ind w:left="360"/>
        <w:rPr>
          <w:rFonts w:ascii="Courier New" w:hAnsi="Courier New" w:cs="Courier New"/>
          <w:sz w:val="18"/>
          <w:szCs w:val="18"/>
        </w:rPr>
      </w:pPr>
      <w:hyperlink r:id="rId15" w:tgtFrame="_blank" w:tooltip="Original URL: https://viaf.org/viaf/26952118. Click or tap if you trust this link." w:history="1">
        <w:r w:rsidRPr="00004CF3">
          <w:rPr>
            <w:rStyle w:val="Hyperlink"/>
            <w:rFonts w:ascii="Courier New" w:hAnsi="Courier New" w:cs="Courier New"/>
            <w:sz w:val="18"/>
            <w:szCs w:val="18"/>
          </w:rPr>
          <w:t>Fell, Thomas, 1598-1658</w:t>
        </w:r>
      </w:hyperlink>
      <w:r w:rsidRPr="00004CF3">
        <w:rPr>
          <w:rFonts w:ascii="Courier New" w:hAnsi="Courier New" w:cs="Courier New"/>
          <w:sz w:val="18"/>
          <w:szCs w:val="18"/>
        </w:rPr>
        <w:t> [VIAF]</w:t>
      </w:r>
    </w:p>
    <w:p w14:paraId="392B5727" w14:textId="59378BB4" w:rsidR="00B66185" w:rsidRPr="00B66185" w:rsidRDefault="00B66185" w:rsidP="00B66185">
      <w:pPr>
        <w:spacing w:before="40" w:after="80"/>
        <w:rPr>
          <w:rFonts w:eastAsia="SimSun"/>
          <w:lang w:eastAsia="zh-CN"/>
        </w:rPr>
      </w:pPr>
    </w:p>
    <w:p w14:paraId="72D3380C" w14:textId="77777777" w:rsidR="00324D01" w:rsidRPr="009F549E" w:rsidRDefault="00F90676">
      <w:pPr>
        <w:pStyle w:val="Heading2"/>
      </w:pPr>
      <w:r w:rsidRPr="009F549E">
        <w:t>Log Sheets and Review Instructions</w:t>
      </w:r>
    </w:p>
    <w:tbl>
      <w:tblPr>
        <w:tblStyle w:val="TableGrid"/>
        <w:tblW w:w="0" w:type="auto"/>
        <w:tblLook w:val="04A0" w:firstRow="1" w:lastRow="0" w:firstColumn="1" w:lastColumn="0" w:noHBand="0" w:noVBand="1"/>
      </w:tblPr>
      <w:tblGrid>
        <w:gridCol w:w="3312"/>
        <w:gridCol w:w="3312"/>
      </w:tblGrid>
      <w:tr w:rsidR="00430F0A" w:rsidRPr="009F549E" w14:paraId="4231478F" w14:textId="77777777">
        <w:tc>
          <w:tcPr>
            <w:tcW w:w="3312" w:type="dxa"/>
            <w:shd w:val="clear" w:color="auto" w:fill="D9EAF7"/>
          </w:tcPr>
          <w:p w14:paraId="2C1A0EC2" w14:textId="77777777" w:rsidR="00430F0A" w:rsidRPr="009F549E" w:rsidRDefault="00430F0A">
            <w:r w:rsidRPr="009F549E">
              <w:rPr>
                <w:b/>
              </w:rPr>
              <w:t>Log sheet</w:t>
            </w:r>
          </w:p>
        </w:tc>
        <w:tc>
          <w:tcPr>
            <w:tcW w:w="3312" w:type="dxa"/>
            <w:shd w:val="clear" w:color="auto" w:fill="D9EAF7"/>
          </w:tcPr>
          <w:p w14:paraId="7EB4FF9D" w14:textId="77777777" w:rsidR="00430F0A" w:rsidRPr="009F549E" w:rsidRDefault="00430F0A">
            <w:r w:rsidRPr="009F549E">
              <w:rPr>
                <w:b/>
              </w:rPr>
              <w:t>What it means</w:t>
            </w:r>
          </w:p>
        </w:tc>
      </w:tr>
      <w:tr w:rsidR="00430F0A" w:rsidRPr="009F549E" w14:paraId="03E8C45A" w14:textId="77777777">
        <w:tc>
          <w:tcPr>
            <w:tcW w:w="3312" w:type="dxa"/>
          </w:tcPr>
          <w:p w14:paraId="7793079F" w14:textId="77777777" w:rsidR="00430F0A" w:rsidRPr="009F549E" w:rsidRDefault="00430F0A">
            <w:proofErr w:type="spellStart"/>
            <w:r w:rsidRPr="009F549E">
              <w:t>viaf_replace_log</w:t>
            </w:r>
            <w:proofErr w:type="spellEnd"/>
          </w:p>
        </w:tc>
        <w:tc>
          <w:tcPr>
            <w:tcW w:w="3312" w:type="dxa"/>
          </w:tcPr>
          <w:p w14:paraId="5E985FC9" w14:textId="77777777" w:rsidR="00430F0A" w:rsidRPr="009F549E" w:rsidRDefault="00430F0A">
            <w:r w:rsidRPr="009F549E">
              <w:t>Existing VIAF links were replaced.</w:t>
            </w:r>
          </w:p>
        </w:tc>
      </w:tr>
      <w:tr w:rsidR="00430F0A" w:rsidRPr="009F549E" w14:paraId="3AE0C5F4" w14:textId="77777777">
        <w:tc>
          <w:tcPr>
            <w:tcW w:w="3312" w:type="dxa"/>
          </w:tcPr>
          <w:p w14:paraId="13C15470" w14:textId="77777777" w:rsidR="00430F0A" w:rsidRPr="009F549E" w:rsidRDefault="00430F0A">
            <w:proofErr w:type="spellStart"/>
            <w:r w:rsidRPr="009F549E">
              <w:t>viaf_insert_log</w:t>
            </w:r>
            <w:proofErr w:type="spellEnd"/>
          </w:p>
        </w:tc>
        <w:tc>
          <w:tcPr>
            <w:tcW w:w="3312" w:type="dxa"/>
          </w:tcPr>
          <w:p w14:paraId="7AD118D0" w14:textId="77777777" w:rsidR="00430F0A" w:rsidRPr="009F549E" w:rsidRDefault="00430F0A">
            <w:r w:rsidRPr="009F549E">
              <w:t>New VIAF links were inserted.</w:t>
            </w:r>
          </w:p>
        </w:tc>
      </w:tr>
      <w:tr w:rsidR="00430F0A" w:rsidRPr="009F549E" w14:paraId="3C7BF688" w14:textId="77777777">
        <w:tc>
          <w:tcPr>
            <w:tcW w:w="3312" w:type="dxa"/>
          </w:tcPr>
          <w:p w14:paraId="5C16FF00" w14:textId="77777777" w:rsidR="00430F0A" w:rsidRPr="009F549E" w:rsidRDefault="00430F0A">
            <w:proofErr w:type="spellStart"/>
            <w:r w:rsidRPr="009F549E">
              <w:t>viaf_ambig_log</w:t>
            </w:r>
            <w:proofErr w:type="spellEnd"/>
          </w:p>
        </w:tc>
        <w:tc>
          <w:tcPr>
            <w:tcW w:w="3312" w:type="dxa"/>
          </w:tcPr>
          <w:p w14:paraId="79418946" w14:textId="77777777" w:rsidR="00430F0A" w:rsidRPr="009F549E" w:rsidRDefault="00430F0A">
            <w:r w:rsidRPr="009F549E">
              <w:t>More than one VIAF match was possible.</w:t>
            </w:r>
          </w:p>
        </w:tc>
      </w:tr>
      <w:tr w:rsidR="00430F0A" w:rsidRPr="009F549E" w14:paraId="37D162D4" w14:textId="77777777">
        <w:tc>
          <w:tcPr>
            <w:tcW w:w="3312" w:type="dxa"/>
          </w:tcPr>
          <w:p w14:paraId="7AADA575" w14:textId="77777777" w:rsidR="00430F0A" w:rsidRPr="009F549E" w:rsidRDefault="00430F0A">
            <w:proofErr w:type="spellStart"/>
            <w:r w:rsidRPr="009F549E">
              <w:t>viaf_existing_missing</w:t>
            </w:r>
            <w:proofErr w:type="spellEnd"/>
          </w:p>
        </w:tc>
        <w:tc>
          <w:tcPr>
            <w:tcW w:w="3312" w:type="dxa"/>
          </w:tcPr>
          <w:p w14:paraId="72B1627A" w14:textId="77777777" w:rsidR="00430F0A" w:rsidRPr="009F549E" w:rsidRDefault="00430F0A">
            <w:r w:rsidRPr="009F549E">
              <w:t xml:space="preserve">Existing VIAF link was not in the </w:t>
            </w:r>
            <w:r w:rsidRPr="009F549E">
              <w:lastRenderedPageBreak/>
              <w:t>correction file.</w:t>
            </w:r>
          </w:p>
        </w:tc>
      </w:tr>
      <w:tr w:rsidR="00430F0A" w:rsidRPr="009F549E" w14:paraId="4CFD452F" w14:textId="77777777">
        <w:tc>
          <w:tcPr>
            <w:tcW w:w="3312" w:type="dxa"/>
          </w:tcPr>
          <w:p w14:paraId="76C92F09" w14:textId="77777777" w:rsidR="00430F0A" w:rsidRPr="009F549E" w:rsidRDefault="00430F0A">
            <w:proofErr w:type="spellStart"/>
            <w:r w:rsidRPr="009F549E">
              <w:lastRenderedPageBreak/>
              <w:t>viaf_duplicate_ids</w:t>
            </w:r>
            <w:proofErr w:type="spellEnd"/>
          </w:p>
        </w:tc>
        <w:tc>
          <w:tcPr>
            <w:tcW w:w="3312" w:type="dxa"/>
          </w:tcPr>
          <w:p w14:paraId="1F1E6C2D" w14:textId="77777777" w:rsidR="00430F0A" w:rsidRPr="009F549E" w:rsidRDefault="00430F0A">
            <w:r w:rsidRPr="009F549E">
              <w:t>Duplicate old VIAF IDs appeared.</w:t>
            </w:r>
          </w:p>
        </w:tc>
      </w:tr>
      <w:tr w:rsidR="00430F0A" w:rsidRPr="009F549E" w14:paraId="1776D2C2" w14:textId="77777777">
        <w:tc>
          <w:tcPr>
            <w:tcW w:w="3312" w:type="dxa"/>
          </w:tcPr>
          <w:p w14:paraId="2B540B32" w14:textId="77777777" w:rsidR="00430F0A" w:rsidRPr="009F549E" w:rsidRDefault="00430F0A">
            <w:proofErr w:type="spellStart"/>
            <w:r w:rsidRPr="009F549E">
              <w:t>viaf_not_applied</w:t>
            </w:r>
            <w:proofErr w:type="spellEnd"/>
          </w:p>
        </w:tc>
        <w:tc>
          <w:tcPr>
            <w:tcW w:w="3312" w:type="dxa"/>
          </w:tcPr>
          <w:p w14:paraId="523E3EF3" w14:textId="77777777" w:rsidR="00430F0A" w:rsidRPr="009F549E" w:rsidRDefault="00430F0A">
            <w:r w:rsidRPr="009F549E">
              <w:t>Correction record was not used.</w:t>
            </w:r>
          </w:p>
        </w:tc>
      </w:tr>
    </w:tbl>
    <w:p w14:paraId="0DED3605" w14:textId="77777777" w:rsidR="00324D01" w:rsidRPr="009F549E" w:rsidRDefault="00324D01"/>
    <w:p w14:paraId="603E0899" w14:textId="77777777" w:rsidR="00324D01" w:rsidRPr="009F549E" w:rsidRDefault="00F90676">
      <w:pPr>
        <w:pStyle w:val="Heading1"/>
      </w:pPr>
      <w:r w:rsidRPr="009F549E">
        <w:t>8. Required Packages</w:t>
      </w:r>
    </w:p>
    <w:p w14:paraId="46DCCAEB" w14:textId="77777777" w:rsidR="00324D01" w:rsidRDefault="00F90676">
      <w:pPr>
        <w:spacing w:before="40" w:after="80"/>
        <w:ind w:left="360"/>
        <w:rPr>
          <w:rFonts w:ascii="Courier New" w:eastAsia="SimSun" w:hAnsi="Courier New"/>
          <w:sz w:val="18"/>
          <w:lang w:eastAsia="zh-CN"/>
        </w:rPr>
      </w:pPr>
      <w:proofErr w:type="gramStart"/>
      <w:r w:rsidRPr="009F549E">
        <w:rPr>
          <w:rFonts w:ascii="Courier New" w:eastAsia="Courier New" w:hAnsi="Courier New"/>
          <w:sz w:val="18"/>
        </w:rPr>
        <w:t>!pip</w:t>
      </w:r>
      <w:proofErr w:type="gramEnd"/>
      <w:r w:rsidRPr="009F549E">
        <w:rPr>
          <w:rFonts w:ascii="Courier New" w:eastAsia="Courier New" w:hAnsi="Courier New"/>
          <w:sz w:val="18"/>
        </w:rPr>
        <w:t xml:space="preserve"> install -q </w:t>
      </w:r>
      <w:proofErr w:type="spellStart"/>
      <w:r w:rsidRPr="009F549E">
        <w:rPr>
          <w:rFonts w:ascii="Courier New" w:eastAsia="Courier New" w:hAnsi="Courier New"/>
          <w:sz w:val="18"/>
        </w:rPr>
        <w:t>openpyxl</w:t>
      </w:r>
      <w:proofErr w:type="spellEnd"/>
      <w:r w:rsidRPr="009F549E">
        <w:rPr>
          <w:rFonts w:ascii="Courier New" w:eastAsia="Courier New" w:hAnsi="Courier New"/>
          <w:sz w:val="18"/>
        </w:rPr>
        <w:t xml:space="preserve"> </w:t>
      </w:r>
      <w:proofErr w:type="spellStart"/>
      <w:r w:rsidRPr="009F549E">
        <w:rPr>
          <w:rFonts w:ascii="Courier New" w:eastAsia="Courier New" w:hAnsi="Courier New"/>
          <w:sz w:val="18"/>
        </w:rPr>
        <w:t>tqdm</w:t>
      </w:r>
      <w:proofErr w:type="spellEnd"/>
      <w:r w:rsidRPr="009F549E">
        <w:rPr>
          <w:rFonts w:ascii="Courier New" w:eastAsia="Courier New" w:hAnsi="Courier New"/>
          <w:sz w:val="18"/>
        </w:rPr>
        <w:t xml:space="preserve"> </w:t>
      </w:r>
      <w:proofErr w:type="spellStart"/>
      <w:r w:rsidRPr="009F549E">
        <w:rPr>
          <w:rFonts w:ascii="Courier New" w:eastAsia="Courier New" w:hAnsi="Courier New"/>
          <w:sz w:val="18"/>
        </w:rPr>
        <w:t>rapidfuzz</w:t>
      </w:r>
      <w:proofErr w:type="spellEnd"/>
    </w:p>
    <w:p w14:paraId="614D126A" w14:textId="77777777" w:rsidR="000C523B" w:rsidRDefault="000C523B">
      <w:pPr>
        <w:spacing w:before="40" w:after="80"/>
        <w:ind w:left="360"/>
        <w:rPr>
          <w:rFonts w:ascii="Courier New" w:eastAsia="SimSun" w:hAnsi="Courier New"/>
          <w:sz w:val="18"/>
          <w:lang w:eastAsia="zh-CN"/>
        </w:rPr>
      </w:pPr>
    </w:p>
    <w:p w14:paraId="2406E6B7" w14:textId="1011FC3E" w:rsidR="000C523B" w:rsidRPr="00805145" w:rsidRDefault="000C523B" w:rsidP="000C523B">
      <w:pPr>
        <w:spacing w:before="40" w:after="80"/>
        <w:rPr>
          <w:rFonts w:asciiTheme="majorHAnsi" w:eastAsia="SimSun" w:hAnsiTheme="majorHAnsi" w:cstheme="majorHAnsi"/>
          <w:b/>
          <w:bCs/>
          <w:color w:val="365F91" w:themeColor="accent1" w:themeShade="BF"/>
          <w:sz w:val="28"/>
          <w:szCs w:val="28"/>
          <w:lang w:eastAsia="zh-CN"/>
        </w:rPr>
      </w:pPr>
      <w:r w:rsidRPr="00805145">
        <w:rPr>
          <w:rFonts w:asciiTheme="majorHAnsi" w:eastAsia="SimSun" w:hAnsiTheme="majorHAnsi" w:cstheme="majorHAnsi"/>
          <w:b/>
          <w:bCs/>
          <w:color w:val="365F91" w:themeColor="accent1" w:themeShade="BF"/>
          <w:sz w:val="28"/>
          <w:szCs w:val="28"/>
          <w:lang w:eastAsia="zh-CN"/>
        </w:rPr>
        <w:t>Project Team</w:t>
      </w:r>
    </w:p>
    <w:p w14:paraId="37CDB4A0" w14:textId="7B659F6D" w:rsidR="000C523B" w:rsidRPr="000C523B" w:rsidRDefault="000C523B" w:rsidP="000C523B">
      <w:pPr>
        <w:spacing w:before="40" w:after="80"/>
        <w:rPr>
          <w:rFonts w:eastAsia="SimSun"/>
          <w:lang w:eastAsia="zh-CN"/>
        </w:rPr>
      </w:pPr>
      <w:r w:rsidRPr="000C523B">
        <w:rPr>
          <w:rFonts w:eastAsia="SimSun"/>
          <w:lang w:eastAsia="zh-CN"/>
        </w:rPr>
        <w:t xml:space="preserve">Metadata </w:t>
      </w:r>
      <w:r w:rsidR="00805145">
        <w:rPr>
          <w:rFonts w:eastAsia="SimSun" w:hint="eastAsia"/>
          <w:lang w:eastAsia="zh-CN"/>
        </w:rPr>
        <w:t>Support</w:t>
      </w:r>
      <w:r>
        <w:rPr>
          <w:rFonts w:eastAsia="SimSun" w:hint="eastAsia"/>
          <w:lang w:eastAsia="zh-CN"/>
        </w:rPr>
        <w:t>: S</w:t>
      </w:r>
      <w:r w:rsidRPr="000C523B">
        <w:rPr>
          <w:rFonts w:eastAsia="SimSun"/>
          <w:lang w:eastAsia="zh-CN"/>
        </w:rPr>
        <w:t>ai Deng</w:t>
      </w:r>
      <w:r w:rsidR="002B2479">
        <w:rPr>
          <w:rFonts w:eastAsia="SimSun"/>
          <w:lang w:eastAsia="zh-CN"/>
        </w:rPr>
        <w:t xml:space="preserve">, </w:t>
      </w:r>
      <w:r w:rsidRPr="000C523B">
        <w:rPr>
          <w:rFonts w:eastAsia="SimSun"/>
          <w:lang w:eastAsia="zh-CN"/>
        </w:rPr>
        <w:t>Metadata Librarian, University of Central Florida Libraries</w:t>
      </w:r>
      <w:r>
        <w:rPr>
          <w:rFonts w:eastAsia="SimSun" w:hint="eastAsia"/>
          <w:lang w:eastAsia="zh-CN"/>
        </w:rPr>
        <w:t xml:space="preserve">, </w:t>
      </w:r>
      <w:hyperlink r:id="rId16" w:history="1">
        <w:r w:rsidR="00805145" w:rsidRPr="00AD25B6">
          <w:rPr>
            <w:rStyle w:val="Hyperlink"/>
            <w:rFonts w:eastAsia="SimSun"/>
            <w:lang w:eastAsia="zh-CN"/>
          </w:rPr>
          <w:t>sai.deng@ucf.edu</w:t>
        </w:r>
      </w:hyperlink>
    </w:p>
    <w:p w14:paraId="6997362A" w14:textId="2FBB79BF" w:rsidR="000C523B" w:rsidRPr="000C523B" w:rsidRDefault="000C523B" w:rsidP="000C523B">
      <w:pPr>
        <w:spacing w:before="40" w:after="80"/>
        <w:rPr>
          <w:rFonts w:eastAsia="SimSun"/>
          <w:lang w:eastAsia="zh-CN"/>
        </w:rPr>
      </w:pPr>
      <w:r w:rsidRPr="000C523B">
        <w:rPr>
          <w:rFonts w:eastAsia="SimSun"/>
          <w:lang w:eastAsia="zh-CN"/>
        </w:rPr>
        <w:t>Programming</w:t>
      </w:r>
      <w:r w:rsidR="00805145">
        <w:rPr>
          <w:rFonts w:eastAsia="SimSun" w:hint="eastAsia"/>
          <w:lang w:eastAsia="zh-CN"/>
        </w:rPr>
        <w:t xml:space="preserve"> Support</w:t>
      </w:r>
      <w:r w:rsidRPr="000C523B">
        <w:rPr>
          <w:rFonts w:eastAsia="SimSun"/>
          <w:lang w:eastAsia="zh-CN"/>
        </w:rPr>
        <w:t xml:space="preserve">: </w:t>
      </w:r>
      <w:proofErr w:type="spellStart"/>
      <w:r w:rsidRPr="000C523B">
        <w:rPr>
          <w:rFonts w:eastAsia="SimSun"/>
          <w:lang w:eastAsia="zh-CN"/>
        </w:rPr>
        <w:t>Nokimul</w:t>
      </w:r>
      <w:proofErr w:type="spellEnd"/>
      <w:r w:rsidRPr="000C523B">
        <w:rPr>
          <w:rFonts w:eastAsia="SimSun"/>
          <w:lang w:eastAsia="zh-CN"/>
        </w:rPr>
        <w:t xml:space="preserve"> Hasan Arif</w:t>
      </w:r>
      <w:r w:rsidR="002B2479">
        <w:rPr>
          <w:rFonts w:eastAsia="SimSun"/>
          <w:lang w:eastAsia="zh-CN"/>
        </w:rPr>
        <w:t xml:space="preserve">, </w:t>
      </w:r>
      <w:r w:rsidRPr="000C523B">
        <w:rPr>
          <w:rFonts w:eastAsia="SimSun"/>
          <w:lang w:eastAsia="zh-CN"/>
        </w:rPr>
        <w:t xml:space="preserve">Graduate Research Assistant, University of Central Florida, </w:t>
      </w:r>
      <w:hyperlink r:id="rId17" w:history="1">
        <w:r w:rsidR="00805145" w:rsidRPr="00AD25B6">
          <w:rPr>
            <w:rStyle w:val="Hyperlink"/>
            <w:rFonts w:eastAsia="SimSun"/>
            <w:lang w:eastAsia="zh-CN"/>
          </w:rPr>
          <w:t>nokimulhasan.arif@ucf.edu</w:t>
        </w:r>
      </w:hyperlink>
    </w:p>
    <w:p w14:paraId="77B317A9" w14:textId="77777777" w:rsidR="00805145" w:rsidRDefault="00805145" w:rsidP="00805145">
      <w:pPr>
        <w:spacing w:before="40" w:after="80"/>
        <w:rPr>
          <w:rFonts w:eastAsia="SimSun"/>
          <w:lang w:eastAsia="zh-CN"/>
        </w:rPr>
      </w:pPr>
      <w:r w:rsidRPr="00805145">
        <w:rPr>
          <w:rFonts w:eastAsia="SimSun"/>
          <w:lang w:eastAsia="zh-CN"/>
        </w:rPr>
        <w:t>Principal Investigators</w:t>
      </w:r>
      <w:r>
        <w:rPr>
          <w:rFonts w:eastAsia="SimSun" w:hint="eastAsia"/>
          <w:lang w:eastAsia="zh-CN"/>
        </w:rPr>
        <w:t xml:space="preserve">: </w:t>
      </w:r>
    </w:p>
    <w:p w14:paraId="03BDC38F" w14:textId="56B00ECA" w:rsidR="00805145" w:rsidRDefault="00805145" w:rsidP="00805145">
      <w:pPr>
        <w:tabs>
          <w:tab w:val="left" w:pos="4248"/>
        </w:tabs>
        <w:spacing w:before="40" w:after="80"/>
        <w:rPr>
          <w:rFonts w:eastAsia="SimSun" w:hint="eastAsia"/>
          <w:lang w:eastAsia="zh-CN"/>
        </w:rPr>
      </w:pPr>
      <w:r w:rsidRPr="00805145">
        <w:rPr>
          <w:rFonts w:eastAsia="SimSun"/>
          <w:lang w:eastAsia="zh-CN"/>
        </w:rPr>
        <w:t>Dr. Rosalind Beiler</w:t>
      </w:r>
      <w:r>
        <w:rPr>
          <w:rFonts w:eastAsia="SimSun" w:hint="eastAsia"/>
          <w:lang w:eastAsia="zh-CN"/>
        </w:rPr>
        <w:t xml:space="preserve">, </w:t>
      </w:r>
      <w:r w:rsidRPr="00805145">
        <w:rPr>
          <w:rFonts w:eastAsia="SimSun"/>
          <w:lang w:eastAsia="zh-CN"/>
        </w:rPr>
        <w:t>Associate Professor</w:t>
      </w:r>
      <w:r>
        <w:rPr>
          <w:rFonts w:eastAsia="SimSun" w:hint="eastAsia"/>
          <w:lang w:eastAsia="zh-CN"/>
        </w:rPr>
        <w:t xml:space="preserve">, </w:t>
      </w:r>
      <w:r w:rsidRPr="00805145">
        <w:rPr>
          <w:rFonts w:eastAsia="SimSun"/>
          <w:lang w:eastAsia="zh-CN"/>
        </w:rPr>
        <w:t>Department of History</w:t>
      </w:r>
      <w:r>
        <w:rPr>
          <w:rFonts w:eastAsia="SimSun" w:hint="eastAsia"/>
          <w:lang w:eastAsia="zh-CN"/>
        </w:rPr>
        <w:t xml:space="preserve">, </w:t>
      </w:r>
      <w:hyperlink r:id="rId18" w:history="1">
        <w:r w:rsidRPr="00805145">
          <w:rPr>
            <w:rStyle w:val="Hyperlink"/>
            <w:rFonts w:eastAsia="SimSun"/>
            <w:lang w:eastAsia="zh-CN"/>
          </w:rPr>
          <w:t>rosalind.beiler@ucf.edu</w:t>
        </w:r>
      </w:hyperlink>
    </w:p>
    <w:p w14:paraId="5F7118AF" w14:textId="7C35C5D6" w:rsidR="00805145" w:rsidRDefault="00805145" w:rsidP="00805145">
      <w:pPr>
        <w:spacing w:before="40" w:after="80"/>
        <w:rPr>
          <w:rFonts w:eastAsia="SimSun" w:hint="eastAsia"/>
          <w:lang w:eastAsia="zh-CN"/>
        </w:rPr>
      </w:pPr>
      <w:r>
        <w:rPr>
          <w:rFonts w:eastAsia="SimSun"/>
          <w:lang w:eastAsia="zh-CN"/>
        </w:rPr>
        <w:t xml:space="preserve">Dr. </w:t>
      </w:r>
      <w:r>
        <w:rPr>
          <w:rFonts w:eastAsia="SimSun" w:hint="eastAsia"/>
          <w:lang w:eastAsia="zh-CN"/>
        </w:rPr>
        <w:t xml:space="preserve">Brook Miller, </w:t>
      </w:r>
      <w:r w:rsidRPr="00805145">
        <w:rPr>
          <w:rFonts w:eastAsia="SimSun"/>
          <w:lang w:eastAsia="zh-CN"/>
        </w:rPr>
        <w:t>Associate Director,</w:t>
      </w:r>
      <w:r>
        <w:rPr>
          <w:rFonts w:eastAsia="SimSun" w:hint="eastAsia"/>
          <w:lang w:eastAsia="zh-CN"/>
        </w:rPr>
        <w:t xml:space="preserve"> </w:t>
      </w:r>
      <w:r w:rsidRPr="00805145">
        <w:rPr>
          <w:rFonts w:eastAsia="SimSun"/>
          <w:lang w:eastAsia="zh-CN"/>
        </w:rPr>
        <w:t>Center for Humanities and Digital Research</w:t>
      </w:r>
      <w:r>
        <w:rPr>
          <w:rFonts w:eastAsia="SimSun" w:hint="eastAsia"/>
          <w:lang w:eastAsia="zh-CN"/>
        </w:rPr>
        <w:t xml:space="preserve">, </w:t>
      </w:r>
      <w:hyperlink r:id="rId19" w:history="1">
        <w:r w:rsidRPr="00805145">
          <w:rPr>
            <w:rStyle w:val="Hyperlink"/>
            <w:rFonts w:eastAsia="SimSun"/>
            <w:lang w:eastAsia="zh-CN"/>
          </w:rPr>
          <w:t>Brook.Miller@ucf.edu</w:t>
        </w:r>
      </w:hyperlink>
      <w:r>
        <w:rPr>
          <w:rFonts w:eastAsia="SimSun" w:hint="eastAsia"/>
          <w:lang w:eastAsia="zh-CN"/>
        </w:rPr>
        <w:t xml:space="preserve"> </w:t>
      </w:r>
    </w:p>
    <w:p w14:paraId="4C40172D" w14:textId="73C28C78" w:rsidR="00805145" w:rsidRDefault="00805145" w:rsidP="00805145">
      <w:pPr>
        <w:spacing w:before="40" w:after="80"/>
        <w:rPr>
          <w:rFonts w:eastAsia="SimSun"/>
          <w:lang w:eastAsia="zh-CN"/>
        </w:rPr>
      </w:pPr>
      <w:r>
        <w:rPr>
          <w:rFonts w:eastAsia="SimSun" w:hint="eastAsia"/>
          <w:lang w:eastAsia="zh-CN"/>
        </w:rPr>
        <w:t>L</w:t>
      </w:r>
      <w:r>
        <w:rPr>
          <w:rFonts w:eastAsia="SimSun"/>
          <w:lang w:eastAsia="zh-CN"/>
        </w:rPr>
        <w:t>i</w:t>
      </w:r>
      <w:r>
        <w:rPr>
          <w:rFonts w:eastAsia="SimSun" w:hint="eastAsia"/>
          <w:lang w:eastAsia="zh-CN"/>
        </w:rPr>
        <w:t>brary Contact:</w:t>
      </w:r>
    </w:p>
    <w:p w14:paraId="07DBBE15" w14:textId="7C364585" w:rsidR="00805145" w:rsidRPr="00805145" w:rsidRDefault="00805145" w:rsidP="00805145">
      <w:pPr>
        <w:spacing w:before="40" w:after="80"/>
        <w:rPr>
          <w:rFonts w:eastAsia="SimSun" w:hint="eastAsia"/>
          <w:lang w:eastAsia="zh-CN"/>
        </w:rPr>
      </w:pPr>
      <w:r>
        <w:rPr>
          <w:rFonts w:eastAsia="SimSun" w:hint="eastAsia"/>
          <w:lang w:eastAsia="zh-CN"/>
        </w:rPr>
        <w:t xml:space="preserve">Sarah Norris, </w:t>
      </w:r>
      <w:r w:rsidRPr="00805145">
        <w:rPr>
          <w:rFonts w:eastAsia="SimSun"/>
          <w:lang w:eastAsia="zh-CN"/>
        </w:rPr>
        <w:t>Digital Initiatives Coordinator</w:t>
      </w:r>
      <w:r>
        <w:rPr>
          <w:rFonts w:eastAsia="SimSun" w:hint="eastAsia"/>
          <w:lang w:eastAsia="zh-CN"/>
        </w:rPr>
        <w:t xml:space="preserve">, </w:t>
      </w:r>
      <w:r w:rsidR="002B2479">
        <w:rPr>
          <w:rFonts w:eastAsia="SimSun"/>
          <w:lang w:eastAsia="zh-CN"/>
        </w:rPr>
        <w:t xml:space="preserve">University Libraries, </w:t>
      </w:r>
      <w:hyperlink r:id="rId20" w:history="1">
        <w:r w:rsidR="002B2479" w:rsidRPr="00AD25B6">
          <w:rPr>
            <w:rStyle w:val="Hyperlink"/>
            <w:rFonts w:eastAsia="SimSun"/>
            <w:lang w:eastAsia="zh-CN"/>
          </w:rPr>
          <w:t>sarah.norris@ucf.edu</w:t>
        </w:r>
      </w:hyperlink>
      <w:r>
        <w:rPr>
          <w:rFonts w:eastAsia="SimSun" w:hint="eastAsia"/>
          <w:lang w:eastAsia="zh-CN"/>
        </w:rPr>
        <w:t xml:space="preserve"> </w:t>
      </w:r>
    </w:p>
    <w:p w14:paraId="561EF7D4" w14:textId="08E24EB6" w:rsidR="000C523B" w:rsidRPr="000C523B" w:rsidRDefault="000C523B" w:rsidP="000C523B">
      <w:pPr>
        <w:spacing w:before="40" w:after="80"/>
        <w:rPr>
          <w:rFonts w:eastAsia="SimSun" w:hint="eastAsia"/>
          <w:lang w:eastAsia="zh-CN"/>
        </w:rPr>
      </w:pPr>
      <w:r>
        <w:rPr>
          <w:rFonts w:eastAsia="SimSun" w:hint="eastAsia"/>
          <w:lang w:eastAsia="zh-CN"/>
        </w:rPr>
        <w:t>(</w:t>
      </w:r>
      <w:hyperlink r:id="rId21" w:history="1">
        <w:r w:rsidRPr="00AD25B6">
          <w:rPr>
            <w:rStyle w:val="Hyperlink"/>
            <w:rFonts w:eastAsia="SimSun"/>
            <w:lang w:eastAsia="zh-CN"/>
          </w:rPr>
          <w:t>https://cah.ucf.edu/publichistory/initiatives/people-religion-information-networks-and-travel-migration-in-the-early-modern-world-print/</w:t>
        </w:r>
      </w:hyperlink>
      <w:r>
        <w:rPr>
          <w:rFonts w:eastAsia="SimSun" w:hint="eastAsia"/>
          <w:lang w:eastAsia="zh-CN"/>
        </w:rPr>
        <w:t xml:space="preserve">) </w:t>
      </w:r>
    </w:p>
    <w:sectPr w:rsidR="000C523B" w:rsidRPr="000C523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292FD0"/>
    <w:multiLevelType w:val="multilevel"/>
    <w:tmpl w:val="F40A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372615">
    <w:abstractNumId w:val="8"/>
  </w:num>
  <w:num w:numId="2" w16cid:durableId="1162432509">
    <w:abstractNumId w:val="6"/>
  </w:num>
  <w:num w:numId="3" w16cid:durableId="645429212">
    <w:abstractNumId w:val="5"/>
  </w:num>
  <w:num w:numId="4" w16cid:durableId="685523051">
    <w:abstractNumId w:val="4"/>
  </w:num>
  <w:num w:numId="5" w16cid:durableId="1351029363">
    <w:abstractNumId w:val="7"/>
  </w:num>
  <w:num w:numId="6" w16cid:durableId="221719559">
    <w:abstractNumId w:val="3"/>
  </w:num>
  <w:num w:numId="7" w16cid:durableId="240915340">
    <w:abstractNumId w:val="2"/>
  </w:num>
  <w:num w:numId="8" w16cid:durableId="1793281860">
    <w:abstractNumId w:val="1"/>
  </w:num>
  <w:num w:numId="9" w16cid:durableId="334112638">
    <w:abstractNumId w:val="0"/>
  </w:num>
  <w:num w:numId="10" w16cid:durableId="7034082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CF3"/>
    <w:rsid w:val="00034616"/>
    <w:rsid w:val="00042460"/>
    <w:rsid w:val="000437EA"/>
    <w:rsid w:val="0006063C"/>
    <w:rsid w:val="000C523B"/>
    <w:rsid w:val="0015074B"/>
    <w:rsid w:val="001659C3"/>
    <w:rsid w:val="0018413D"/>
    <w:rsid w:val="001D45F7"/>
    <w:rsid w:val="00257E8B"/>
    <w:rsid w:val="0029639D"/>
    <w:rsid w:val="002A5F5C"/>
    <w:rsid w:val="002B2479"/>
    <w:rsid w:val="002C0CD2"/>
    <w:rsid w:val="002C3CC1"/>
    <w:rsid w:val="00324D01"/>
    <w:rsid w:val="00326F90"/>
    <w:rsid w:val="003F3FF1"/>
    <w:rsid w:val="00430F0A"/>
    <w:rsid w:val="00480083"/>
    <w:rsid w:val="00497A55"/>
    <w:rsid w:val="005A3FD8"/>
    <w:rsid w:val="0062138C"/>
    <w:rsid w:val="006C4079"/>
    <w:rsid w:val="0072304C"/>
    <w:rsid w:val="007378E9"/>
    <w:rsid w:val="007A54B7"/>
    <w:rsid w:val="00805145"/>
    <w:rsid w:val="008260FF"/>
    <w:rsid w:val="00884EA4"/>
    <w:rsid w:val="008C081A"/>
    <w:rsid w:val="008D4C29"/>
    <w:rsid w:val="0094541F"/>
    <w:rsid w:val="00947239"/>
    <w:rsid w:val="00974E50"/>
    <w:rsid w:val="009A1541"/>
    <w:rsid w:val="009F549E"/>
    <w:rsid w:val="00A31D0B"/>
    <w:rsid w:val="00AA1D8D"/>
    <w:rsid w:val="00B122AB"/>
    <w:rsid w:val="00B32E73"/>
    <w:rsid w:val="00B47730"/>
    <w:rsid w:val="00B66185"/>
    <w:rsid w:val="00C00E7A"/>
    <w:rsid w:val="00C2238F"/>
    <w:rsid w:val="00C271DA"/>
    <w:rsid w:val="00C5704E"/>
    <w:rsid w:val="00CB0664"/>
    <w:rsid w:val="00CB4272"/>
    <w:rsid w:val="00EE7780"/>
    <w:rsid w:val="00F90676"/>
    <w:rsid w:val="00FB01BB"/>
    <w:rsid w:val="00FC693F"/>
    <w:rsid w:val="00FD57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8BA5F"/>
  <w14:defaultImageDpi w14:val="300"/>
  <w15:docId w15:val="{A62640D7-B1F3-445E-A3D5-77B407E6B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71DA"/>
    <w:rPr>
      <w:color w:val="0000FF" w:themeColor="hyperlink"/>
      <w:u w:val="single"/>
    </w:rPr>
  </w:style>
  <w:style w:type="paragraph" w:styleId="NormalWeb">
    <w:name w:val="Normal (Web)"/>
    <w:basedOn w:val="Normal"/>
    <w:uiPriority w:val="99"/>
    <w:semiHidden/>
    <w:unhideWhenUsed/>
    <w:rsid w:val="000437EA"/>
    <w:rPr>
      <w:rFonts w:cs="Times New Roman"/>
      <w:sz w:val="24"/>
      <w:szCs w:val="24"/>
    </w:rPr>
  </w:style>
  <w:style w:type="character" w:styleId="UnresolvedMention">
    <w:name w:val="Unresolved Mention"/>
    <w:basedOn w:val="DefaultParagraphFont"/>
    <w:uiPriority w:val="99"/>
    <w:semiHidden/>
    <w:unhideWhenUsed/>
    <w:rsid w:val="000C5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id.loc.gov/authorities/names/n79100544" TargetMode="External"/><Relationship Id="rId13" Type="http://schemas.openxmlformats.org/officeDocument/2006/relationships/hyperlink" Target="https://nam02.safelinks.protection.outlook.com/?url=http%3A%2F%2Fid.loc.gov%2Fauthorities%2Fnames%2Fnr95011120&amp;data=05%7C02%7CSai.Deng%40ucf.edu%7C4367c0dead784d50ee1608dedcfeac14%7Cbb932f15ef3842ba91fcf3c59d5dd1f1%7C0%7C0%7C639191183524590312%7CUnknown%7CTWFpbGZsb3d8eyJFbXB0eU1hcGkiOnRydWUsIlYiOiIwLjAuMDAwMCIsIlAiOiJXaW4zMiIsIkFOIjoiTWFpbCIsIldUIjoyfQ%3D%3D%7C0%7C%7C%7C&amp;sdata=AblPvhabMmBsZWlzeowFzD4R9%2FWiA8hUbPkQf0RWCCM%3D&amp;reserved=0" TargetMode="External"/><Relationship Id="rId18" Type="http://schemas.openxmlformats.org/officeDocument/2006/relationships/hyperlink" Target="mailto:rosalind.beiler@ucf.edu" TargetMode="External"/><Relationship Id="rId3" Type="http://schemas.openxmlformats.org/officeDocument/2006/relationships/styles" Target="styles.xml"/><Relationship Id="rId21" Type="http://schemas.openxmlformats.org/officeDocument/2006/relationships/hyperlink" Target="https://cah.ucf.edu/publichistory/initiatives/people-religion-information-networks-and-travel-migration-in-the-early-modern-world-print/" TargetMode="External"/><Relationship Id="rId7" Type="http://schemas.openxmlformats.org/officeDocument/2006/relationships/hyperlink" Target="https://www.wikidata.org/wiki/Q524860" TargetMode="External"/><Relationship Id="rId12" Type="http://schemas.openxmlformats.org/officeDocument/2006/relationships/hyperlink" Target="https://www.wikidata.org/wiki/Q7789545" TargetMode="External"/><Relationship Id="rId17" Type="http://schemas.openxmlformats.org/officeDocument/2006/relationships/hyperlink" Target="mailto:nokimulhasan.arif@ucf.edu" TargetMode="External"/><Relationship Id="rId2" Type="http://schemas.openxmlformats.org/officeDocument/2006/relationships/numbering" Target="numbering.xml"/><Relationship Id="rId16" Type="http://schemas.openxmlformats.org/officeDocument/2006/relationships/hyperlink" Target="mailto:sai.deng@ucf.edu" TargetMode="External"/><Relationship Id="rId20" Type="http://schemas.openxmlformats.org/officeDocument/2006/relationships/hyperlink" Target="mailto:sarah.norris@ucf.edu" TargetMode="External"/><Relationship Id="rId1" Type="http://schemas.openxmlformats.org/officeDocument/2006/relationships/customXml" Target="../customXml/item1.xml"/><Relationship Id="rId6" Type="http://schemas.openxmlformats.org/officeDocument/2006/relationships/hyperlink" Target="https://id.loc.gov/authorities/names/n79100544" TargetMode="External"/><Relationship Id="rId11" Type="http://schemas.openxmlformats.org/officeDocument/2006/relationships/hyperlink" Target="https://id.loc.gov/authorities/names/nr95011120" TargetMode="External"/><Relationship Id="rId5" Type="http://schemas.openxmlformats.org/officeDocument/2006/relationships/webSettings" Target="webSettings.xml"/><Relationship Id="rId15" Type="http://schemas.openxmlformats.org/officeDocument/2006/relationships/hyperlink" Target="https://nam02.safelinks.protection.outlook.com/?url=https%3A%2F%2Fviaf.org%2Fviaf%2F26952118&amp;data=05%7C02%7CSai.Deng%40ucf.edu%7C4367c0dead784d50ee1608dedcfeac14%7Cbb932f15ef3842ba91fcf3c59d5dd1f1%7C0%7C0%7C639191183524629140%7CUnknown%7CTWFpbGZsb3d8eyJFbXB0eU1hcGkiOnRydWUsIlYiOiIwLjAuMDAwMCIsIlAiOiJXaW4zMiIsIkFOIjoiTWFpbCIsIldUIjoyfQ%3D%3D%7C0%7C%7C%7C&amp;sdata=bkySSib1UsSg2p0b7re%2F4oy2UrFp0umll28ypUvvIRU%3D&amp;reserved=0" TargetMode="External"/><Relationship Id="rId23" Type="http://schemas.openxmlformats.org/officeDocument/2006/relationships/theme" Target="theme/theme1.xml"/><Relationship Id="rId10" Type="http://schemas.openxmlformats.org/officeDocument/2006/relationships/hyperlink" Target="https://viaf.org/viaf/7421776" TargetMode="External"/><Relationship Id="rId19" Type="http://schemas.openxmlformats.org/officeDocument/2006/relationships/hyperlink" Target="mailto:Brook.Miller@ucf.edu" TargetMode="External"/><Relationship Id="rId4" Type="http://schemas.openxmlformats.org/officeDocument/2006/relationships/settings" Target="settings.xml"/><Relationship Id="rId9" Type="http://schemas.openxmlformats.org/officeDocument/2006/relationships/hyperlink" Target="https://www.wikidata.org/wiki/Q524860" TargetMode="External"/><Relationship Id="rId14" Type="http://schemas.openxmlformats.org/officeDocument/2006/relationships/hyperlink" Target="https://nam02.safelinks.protection.outlook.com/?url=https%3A%2F%2Fwww.wikidata.org%2Fwiki%2FQ7789545&amp;data=05%7C02%7CSai.Deng%40ucf.edu%7C4367c0dead784d50ee1608dedcfeac14%7Cbb932f15ef3842ba91fcf3c59d5dd1f1%7C0%7C0%7C639191183524608848%7CUnknown%7CTWFpbGZsb3d8eyJFbXB0eU1hcGkiOnRydWUsIlYiOiIwLjAuMDAwMCIsIlAiOiJXaW4zMiIsIkFOIjoiTWFpbCIsIldUIjoyfQ%3D%3D%7C0%7C%7C%7C&amp;sdata=2dmekHZn870oeYyKblAuPsqEraumH1ruOCeY5WeU5i0%3D&amp;reserved=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6</Pages>
  <Words>1448</Words>
  <Characters>10949</Characters>
  <Application>Microsoft Office Word</Application>
  <DocSecurity>0</DocSecurity>
  <Lines>273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Deng</cp:lastModifiedBy>
  <cp:revision>56</cp:revision>
  <dcterms:created xsi:type="dcterms:W3CDTF">2013-12-23T23:15:00Z</dcterms:created>
  <dcterms:modified xsi:type="dcterms:W3CDTF">2026-09-29T18:11:00Z</dcterms:modified>
  <cp:category/>
</cp:coreProperties>
</file>